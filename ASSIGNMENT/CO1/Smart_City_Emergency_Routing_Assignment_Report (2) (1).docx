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0440" w14:textId="54C27F8D" w:rsidR="00154A53" w:rsidRDefault="00C16081">
      <w:pPr>
        <w:jc w:val="center"/>
      </w:pPr>
      <w:r>
        <w:rPr>
          <w:b/>
          <w:noProof/>
          <w:sz w:val="40"/>
        </w:rPr>
        <w:drawing>
          <wp:anchor distT="0" distB="0" distL="114300" distR="114300" simplePos="0" relativeHeight="251658240" behindDoc="0" locked="0" layoutInCell="1" allowOverlap="1" wp14:anchorId="6DA6E4F8" wp14:editId="0495E09D">
            <wp:simplePos x="0" y="0"/>
            <wp:positionH relativeFrom="column">
              <wp:posOffset>157480</wp:posOffset>
            </wp:positionH>
            <wp:positionV relativeFrom="paragraph">
              <wp:posOffset>-601980</wp:posOffset>
            </wp:positionV>
            <wp:extent cx="5731510" cy="1027430"/>
            <wp:effectExtent l="0" t="0" r="2540" b="1270"/>
            <wp:wrapSquare wrapText="bothSides"/>
            <wp:docPr id="130796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40"/>
        </w:rPr>
        <w:t>ASSIGNMENT REPORT</w:t>
      </w:r>
    </w:p>
    <w:p w14:paraId="777FFFAF" w14:textId="77777777" w:rsidR="00154A53" w:rsidRDefault="00000000">
      <w:pPr>
        <w:jc w:val="center"/>
      </w:pPr>
      <w:r>
        <w:rPr>
          <w:b/>
          <w:sz w:val="36"/>
        </w:rPr>
        <w:t>Smart-City Emergency Routing System</w:t>
      </w:r>
    </w:p>
    <w:p w14:paraId="0480E745" w14:textId="376F43B8" w:rsidR="00154A53" w:rsidRDefault="00000000">
      <w:pPr>
        <w:jc w:val="center"/>
      </w:pPr>
      <w:r>
        <w:rPr>
          <w:b/>
          <w:sz w:val="26"/>
        </w:rPr>
        <w:t xml:space="preserve">Design of a Smart-City Emergency Routing System with </w:t>
      </w:r>
      <w:r w:rsidR="00C16081">
        <w:rPr>
          <w:b/>
          <w:sz w:val="26"/>
        </w:rPr>
        <w:t>50</w:t>
      </w:r>
      <w:r>
        <w:rPr>
          <w:b/>
          <w:sz w:val="26"/>
        </w:rPr>
        <w:t xml:space="preserve">+ Intersections and </w:t>
      </w:r>
      <w:r w:rsidR="00C16081">
        <w:rPr>
          <w:b/>
          <w:sz w:val="26"/>
        </w:rPr>
        <w:t>100</w:t>
      </w:r>
      <w:r>
        <w:rPr>
          <w:b/>
          <w:sz w:val="26"/>
        </w:rPr>
        <w:t>+ Weighted Roads</w:t>
      </w:r>
    </w:p>
    <w:p w14:paraId="6034FDEF" w14:textId="77777777" w:rsidR="00154A53" w:rsidRDefault="00154A53"/>
    <w:p w14:paraId="6BFE98AE" w14:textId="77777777" w:rsidR="00154A53" w:rsidRPr="00C16081" w:rsidRDefault="00000000">
      <w:pPr>
        <w:jc w:val="center"/>
        <w:rPr>
          <w:i/>
          <w:iCs/>
          <w:sz w:val="28"/>
          <w:szCs w:val="28"/>
        </w:rPr>
      </w:pPr>
      <w:r w:rsidRPr="00C16081">
        <w:rPr>
          <w:i/>
          <w:iCs/>
          <w:sz w:val="28"/>
          <w:szCs w:val="28"/>
        </w:rPr>
        <w:t>Submitted in partial fulfilment for the Course</w:t>
      </w:r>
    </w:p>
    <w:p w14:paraId="24648456" w14:textId="1269051D" w:rsidR="00C16081" w:rsidRPr="001A5746" w:rsidRDefault="00000000" w:rsidP="00C16081">
      <w:pPr>
        <w:jc w:val="center"/>
      </w:pPr>
      <w:r w:rsidRPr="001A5746">
        <w:rPr>
          <w:b/>
          <w:sz w:val="28"/>
        </w:rPr>
        <w:t>CSA03</w:t>
      </w:r>
      <w:r w:rsidR="00CF4E57" w:rsidRPr="001A5746">
        <w:rPr>
          <w:b/>
          <w:sz w:val="28"/>
        </w:rPr>
        <w:t>11</w:t>
      </w:r>
      <w:r w:rsidRPr="001A5746">
        <w:rPr>
          <w:b/>
          <w:sz w:val="28"/>
        </w:rPr>
        <w:t xml:space="preserve"> – Data Structures</w:t>
      </w:r>
    </w:p>
    <w:p w14:paraId="5F9CCB60" w14:textId="5CF0FE9C" w:rsidR="00154A53" w:rsidRPr="00C16081" w:rsidRDefault="00000000" w:rsidP="00C16081">
      <w:pPr>
        <w:jc w:val="center"/>
        <w:rPr>
          <w:color w:val="EE0000"/>
        </w:rPr>
      </w:pPr>
      <w:r>
        <w:t>to the award of the degree of</w:t>
      </w:r>
    </w:p>
    <w:p w14:paraId="1D330A1A" w14:textId="77777777" w:rsidR="00154A53" w:rsidRDefault="00000000">
      <w:pPr>
        <w:jc w:val="center"/>
      </w:pPr>
      <w:r>
        <w:rPr>
          <w:b/>
          <w:sz w:val="28"/>
        </w:rPr>
        <w:t>BACHELOR OF ENGINEERING</w:t>
      </w:r>
    </w:p>
    <w:p w14:paraId="4A175452" w14:textId="77777777" w:rsidR="00154A53" w:rsidRDefault="00000000">
      <w:pPr>
        <w:jc w:val="center"/>
      </w:pPr>
      <w:r>
        <w:t>IN</w:t>
      </w:r>
    </w:p>
    <w:p w14:paraId="7C0AB590" w14:textId="52BA1870" w:rsidR="00154A53" w:rsidRPr="001A5746" w:rsidRDefault="00000000">
      <w:pPr>
        <w:jc w:val="center"/>
      </w:pPr>
      <w:r w:rsidRPr="001A5746">
        <w:rPr>
          <w:b/>
          <w:sz w:val="26"/>
        </w:rPr>
        <w:t xml:space="preserve">BTECH IN COMPUTER SCIENCE AND </w:t>
      </w:r>
      <w:r w:rsidR="00CF4E57" w:rsidRPr="001A5746">
        <w:rPr>
          <w:b/>
          <w:sz w:val="26"/>
        </w:rPr>
        <w:t>ENGINEERING</w:t>
      </w:r>
    </w:p>
    <w:p w14:paraId="41E4451B" w14:textId="77777777" w:rsidR="00154A53" w:rsidRPr="001A5746" w:rsidRDefault="00154A53"/>
    <w:p w14:paraId="6D3BF6F2" w14:textId="77777777" w:rsidR="00154A53" w:rsidRPr="001A5746" w:rsidRDefault="00000000">
      <w:pPr>
        <w:jc w:val="center"/>
      </w:pPr>
      <w:r w:rsidRPr="001A5746">
        <w:t>KIRUTHIKA B (192511232)</w:t>
      </w:r>
    </w:p>
    <w:p w14:paraId="307D8F76" w14:textId="77777777" w:rsidR="00154A53" w:rsidRPr="001A5746" w:rsidRDefault="00000000">
      <w:pPr>
        <w:jc w:val="center"/>
      </w:pPr>
      <w:r w:rsidRPr="001A5746">
        <w:t>RANJITHA R (192421285)</w:t>
      </w:r>
    </w:p>
    <w:p w14:paraId="5BF56AEC" w14:textId="77777777" w:rsidR="00154A53" w:rsidRDefault="00154A53"/>
    <w:p w14:paraId="7113BD64" w14:textId="01550865" w:rsidR="00154A53" w:rsidRPr="00C16081" w:rsidRDefault="001A5746">
      <w:pPr>
        <w:jc w:val="center"/>
        <w:rPr>
          <w:b/>
          <w:bCs/>
          <w:sz w:val="28"/>
          <w:szCs w:val="28"/>
        </w:rPr>
      </w:pPr>
      <w:r>
        <w:rPr>
          <w:b/>
          <w:bCs/>
          <w:sz w:val="28"/>
          <w:szCs w:val="28"/>
        </w:rPr>
        <w:t>U</w:t>
      </w:r>
      <w:r w:rsidR="00C16081" w:rsidRPr="00C16081">
        <w:rPr>
          <w:b/>
          <w:bCs/>
          <w:sz w:val="28"/>
          <w:szCs w:val="28"/>
        </w:rPr>
        <w:t>nder the supervision of</w:t>
      </w:r>
    </w:p>
    <w:p w14:paraId="1D55A77B" w14:textId="77777777" w:rsidR="00154A53" w:rsidRDefault="00000000">
      <w:pPr>
        <w:jc w:val="center"/>
        <w:rPr>
          <w:b/>
        </w:rPr>
      </w:pPr>
      <w:r>
        <w:rPr>
          <w:b/>
        </w:rPr>
        <w:t xml:space="preserve">Dr. K. </w:t>
      </w:r>
      <w:proofErr w:type="spellStart"/>
      <w:r>
        <w:rPr>
          <w:b/>
        </w:rPr>
        <w:t>Kiruthika</w:t>
      </w:r>
      <w:proofErr w:type="spellEnd"/>
    </w:p>
    <w:p w14:paraId="7F4E8AC4" w14:textId="77777777" w:rsidR="001A5746" w:rsidRDefault="001A5746">
      <w:pPr>
        <w:jc w:val="center"/>
      </w:pPr>
    </w:p>
    <w:p w14:paraId="7A06E0CA" w14:textId="77777777" w:rsidR="00154A53" w:rsidRPr="00C16081" w:rsidRDefault="00000000">
      <w:pPr>
        <w:jc w:val="center"/>
        <w:rPr>
          <w:b/>
          <w:bCs/>
          <w:sz w:val="28"/>
          <w:szCs w:val="28"/>
        </w:rPr>
      </w:pPr>
      <w:r w:rsidRPr="00C16081">
        <w:rPr>
          <w:b/>
          <w:bCs/>
          <w:sz w:val="28"/>
          <w:szCs w:val="28"/>
        </w:rPr>
        <w:t>Saveetha School of Engineering</w:t>
      </w:r>
    </w:p>
    <w:p w14:paraId="654A466B" w14:textId="77777777" w:rsidR="00154A53" w:rsidRPr="00C16081" w:rsidRDefault="00000000">
      <w:pPr>
        <w:jc w:val="center"/>
        <w:rPr>
          <w:b/>
          <w:bCs/>
          <w:sz w:val="28"/>
          <w:szCs w:val="28"/>
        </w:rPr>
      </w:pPr>
      <w:r w:rsidRPr="00C16081">
        <w:rPr>
          <w:b/>
          <w:bCs/>
          <w:sz w:val="28"/>
          <w:szCs w:val="28"/>
        </w:rPr>
        <w:t>Saveetha Institute of Medical and Technical Sciences</w:t>
      </w:r>
    </w:p>
    <w:p w14:paraId="6D7C5A99" w14:textId="77777777" w:rsidR="00154A53" w:rsidRPr="00C16081" w:rsidRDefault="00000000">
      <w:pPr>
        <w:jc w:val="center"/>
        <w:rPr>
          <w:b/>
          <w:bCs/>
          <w:sz w:val="28"/>
          <w:szCs w:val="28"/>
        </w:rPr>
      </w:pPr>
      <w:r w:rsidRPr="00C16081">
        <w:rPr>
          <w:b/>
          <w:bCs/>
          <w:sz w:val="28"/>
          <w:szCs w:val="28"/>
        </w:rPr>
        <w:t>Chennai – 602105</w:t>
      </w:r>
    </w:p>
    <w:p w14:paraId="56AC96B8" w14:textId="77777777" w:rsidR="00154A53" w:rsidRPr="00C16081" w:rsidRDefault="00000000">
      <w:pPr>
        <w:jc w:val="center"/>
        <w:rPr>
          <w:b/>
          <w:bCs/>
          <w:sz w:val="28"/>
          <w:szCs w:val="28"/>
        </w:rPr>
      </w:pPr>
      <w:r w:rsidRPr="00C16081">
        <w:rPr>
          <w:b/>
          <w:bCs/>
          <w:sz w:val="28"/>
          <w:szCs w:val="28"/>
        </w:rPr>
        <w:t>September 2026</w:t>
      </w:r>
    </w:p>
    <w:p w14:paraId="5A0A19A9" w14:textId="3E43D370" w:rsidR="00154A53" w:rsidRPr="001A5746" w:rsidRDefault="00000000" w:rsidP="001A5746">
      <w:pPr>
        <w:jc w:val="center"/>
      </w:pPr>
      <w:r>
        <w:br w:type="page"/>
      </w:r>
      <w:r w:rsidRPr="00C16081">
        <w:rPr>
          <w:rFonts w:cs="Times New Roman"/>
          <w:b/>
          <w:szCs w:val="24"/>
        </w:rPr>
        <w:lastRenderedPageBreak/>
        <w:t>TABLE OF CONTENTS</w:t>
      </w:r>
    </w:p>
    <w:tbl>
      <w:tblPr>
        <w:tblStyle w:val="TableGrid"/>
        <w:tblW w:w="0" w:type="auto"/>
        <w:jc w:val="center"/>
        <w:tblLook w:val="04A0" w:firstRow="1" w:lastRow="0" w:firstColumn="1" w:lastColumn="0" w:noHBand="0" w:noVBand="1"/>
      </w:tblPr>
      <w:tblGrid>
        <w:gridCol w:w="1983"/>
        <w:gridCol w:w="5098"/>
        <w:gridCol w:w="2701"/>
      </w:tblGrid>
      <w:tr w:rsidR="00154A53" w:rsidRPr="00C16081" w14:paraId="77ECA612" w14:textId="77777777" w:rsidTr="00CF4E57">
        <w:trPr>
          <w:jc w:val="center"/>
        </w:trPr>
        <w:tc>
          <w:tcPr>
            <w:tcW w:w="1985" w:type="dxa"/>
            <w:shd w:val="clear" w:color="auto" w:fill="D9EAF7"/>
            <w:vAlign w:val="center"/>
          </w:tcPr>
          <w:p w14:paraId="50874DC6" w14:textId="77777777" w:rsidR="00154A53" w:rsidRPr="00C16081" w:rsidRDefault="00000000" w:rsidP="00CF4E57">
            <w:pPr>
              <w:spacing w:line="360" w:lineRule="auto"/>
              <w:jc w:val="center"/>
              <w:rPr>
                <w:rFonts w:cs="Times New Roman"/>
                <w:szCs w:val="24"/>
              </w:rPr>
            </w:pPr>
            <w:r w:rsidRPr="00C16081">
              <w:rPr>
                <w:rFonts w:cs="Times New Roman"/>
                <w:b/>
                <w:szCs w:val="24"/>
              </w:rPr>
              <w:t>S.NO</w:t>
            </w:r>
          </w:p>
        </w:tc>
        <w:tc>
          <w:tcPr>
            <w:tcW w:w="5103" w:type="dxa"/>
            <w:shd w:val="clear" w:color="auto" w:fill="D9EAF7"/>
            <w:vAlign w:val="center"/>
          </w:tcPr>
          <w:p w14:paraId="71BF758D" w14:textId="77777777" w:rsidR="00154A53" w:rsidRPr="00C16081" w:rsidRDefault="00000000" w:rsidP="00CF4E57">
            <w:pPr>
              <w:spacing w:line="360" w:lineRule="auto"/>
              <w:jc w:val="center"/>
              <w:rPr>
                <w:rFonts w:cs="Times New Roman"/>
                <w:szCs w:val="24"/>
              </w:rPr>
            </w:pPr>
            <w:r w:rsidRPr="00C16081">
              <w:rPr>
                <w:rFonts w:cs="Times New Roman"/>
                <w:b/>
                <w:szCs w:val="24"/>
              </w:rPr>
              <w:t>CONTENTS</w:t>
            </w:r>
          </w:p>
        </w:tc>
        <w:tc>
          <w:tcPr>
            <w:tcW w:w="2704" w:type="dxa"/>
            <w:shd w:val="clear" w:color="auto" w:fill="D9EAF7"/>
            <w:vAlign w:val="center"/>
          </w:tcPr>
          <w:p w14:paraId="590D8D25" w14:textId="77777777" w:rsidR="00154A53" w:rsidRPr="00C16081" w:rsidRDefault="00000000" w:rsidP="00CF4E57">
            <w:pPr>
              <w:spacing w:line="360" w:lineRule="auto"/>
              <w:jc w:val="center"/>
              <w:rPr>
                <w:rFonts w:cs="Times New Roman"/>
                <w:szCs w:val="24"/>
              </w:rPr>
            </w:pPr>
            <w:r w:rsidRPr="00C16081">
              <w:rPr>
                <w:rFonts w:cs="Times New Roman"/>
                <w:b/>
                <w:szCs w:val="24"/>
              </w:rPr>
              <w:t>PAGE NO.</w:t>
            </w:r>
          </w:p>
        </w:tc>
      </w:tr>
      <w:tr w:rsidR="00154A53" w:rsidRPr="00C16081" w14:paraId="7714D1C8" w14:textId="77777777" w:rsidTr="00CF4E57">
        <w:trPr>
          <w:jc w:val="center"/>
        </w:trPr>
        <w:tc>
          <w:tcPr>
            <w:tcW w:w="1985" w:type="dxa"/>
            <w:vAlign w:val="center"/>
          </w:tcPr>
          <w:p w14:paraId="4CABF461" w14:textId="77777777" w:rsidR="00154A53" w:rsidRPr="00C16081" w:rsidRDefault="00000000" w:rsidP="00CF4E57">
            <w:pPr>
              <w:spacing w:line="360" w:lineRule="auto"/>
              <w:jc w:val="center"/>
              <w:rPr>
                <w:rFonts w:cs="Times New Roman"/>
                <w:szCs w:val="24"/>
              </w:rPr>
            </w:pPr>
            <w:r w:rsidRPr="00C16081">
              <w:rPr>
                <w:rFonts w:cs="Times New Roman"/>
                <w:szCs w:val="24"/>
              </w:rPr>
              <w:t>1</w:t>
            </w:r>
          </w:p>
        </w:tc>
        <w:tc>
          <w:tcPr>
            <w:tcW w:w="5103" w:type="dxa"/>
            <w:vAlign w:val="center"/>
          </w:tcPr>
          <w:p w14:paraId="7BCB002E" w14:textId="77777777" w:rsidR="00154A53" w:rsidRPr="00C16081" w:rsidRDefault="00000000" w:rsidP="00C16081">
            <w:pPr>
              <w:spacing w:line="360" w:lineRule="auto"/>
              <w:rPr>
                <w:rFonts w:cs="Times New Roman"/>
                <w:szCs w:val="24"/>
              </w:rPr>
            </w:pPr>
            <w:r w:rsidRPr="00C16081">
              <w:rPr>
                <w:rFonts w:cs="Times New Roman"/>
                <w:szCs w:val="24"/>
              </w:rPr>
              <w:t>Problem Statement</w:t>
            </w:r>
          </w:p>
        </w:tc>
        <w:tc>
          <w:tcPr>
            <w:tcW w:w="2704" w:type="dxa"/>
            <w:vAlign w:val="center"/>
          </w:tcPr>
          <w:p w14:paraId="35D2E7D6" w14:textId="2B0356AC" w:rsidR="00154A53" w:rsidRPr="00C16081" w:rsidRDefault="007A23B4" w:rsidP="00CF4E57">
            <w:pPr>
              <w:spacing w:line="360" w:lineRule="auto"/>
              <w:jc w:val="center"/>
              <w:rPr>
                <w:rFonts w:cs="Times New Roman"/>
                <w:szCs w:val="24"/>
              </w:rPr>
            </w:pPr>
            <w:r>
              <w:rPr>
                <w:rFonts w:cs="Times New Roman"/>
                <w:szCs w:val="24"/>
              </w:rPr>
              <w:t>3</w:t>
            </w:r>
          </w:p>
        </w:tc>
      </w:tr>
      <w:tr w:rsidR="00154A53" w:rsidRPr="00C16081" w14:paraId="04274D62" w14:textId="77777777" w:rsidTr="00CF4E57">
        <w:trPr>
          <w:jc w:val="center"/>
        </w:trPr>
        <w:tc>
          <w:tcPr>
            <w:tcW w:w="1985" w:type="dxa"/>
            <w:vAlign w:val="center"/>
          </w:tcPr>
          <w:p w14:paraId="74C0EC13" w14:textId="77777777" w:rsidR="00154A53" w:rsidRPr="00C16081" w:rsidRDefault="00000000" w:rsidP="00CF4E57">
            <w:pPr>
              <w:spacing w:line="360" w:lineRule="auto"/>
              <w:jc w:val="center"/>
              <w:rPr>
                <w:rFonts w:cs="Times New Roman"/>
                <w:szCs w:val="24"/>
              </w:rPr>
            </w:pPr>
            <w:r w:rsidRPr="00C16081">
              <w:rPr>
                <w:rFonts w:cs="Times New Roman"/>
                <w:szCs w:val="24"/>
              </w:rPr>
              <w:t>2</w:t>
            </w:r>
          </w:p>
        </w:tc>
        <w:tc>
          <w:tcPr>
            <w:tcW w:w="5103" w:type="dxa"/>
            <w:vAlign w:val="center"/>
          </w:tcPr>
          <w:p w14:paraId="282D9003" w14:textId="77777777" w:rsidR="00154A53" w:rsidRPr="00C16081" w:rsidRDefault="00000000" w:rsidP="00C16081">
            <w:pPr>
              <w:spacing w:line="360" w:lineRule="auto"/>
              <w:rPr>
                <w:rFonts w:cs="Times New Roman"/>
                <w:szCs w:val="24"/>
              </w:rPr>
            </w:pPr>
            <w:r w:rsidRPr="00C16081">
              <w:rPr>
                <w:rFonts w:cs="Times New Roman"/>
                <w:szCs w:val="24"/>
              </w:rPr>
              <w:t>Objective</w:t>
            </w:r>
          </w:p>
        </w:tc>
        <w:tc>
          <w:tcPr>
            <w:tcW w:w="2704" w:type="dxa"/>
            <w:vAlign w:val="center"/>
          </w:tcPr>
          <w:p w14:paraId="76FA8759" w14:textId="3A20DF26" w:rsidR="00154A53" w:rsidRPr="00C16081" w:rsidRDefault="007A23B4" w:rsidP="00CF4E57">
            <w:pPr>
              <w:spacing w:line="360" w:lineRule="auto"/>
              <w:jc w:val="center"/>
              <w:rPr>
                <w:rFonts w:cs="Times New Roman"/>
                <w:szCs w:val="24"/>
              </w:rPr>
            </w:pPr>
            <w:r>
              <w:rPr>
                <w:rFonts w:cs="Times New Roman"/>
                <w:szCs w:val="24"/>
              </w:rPr>
              <w:t>4</w:t>
            </w:r>
          </w:p>
        </w:tc>
      </w:tr>
      <w:tr w:rsidR="00154A53" w:rsidRPr="00C16081" w14:paraId="39F5206F" w14:textId="77777777" w:rsidTr="00CF4E57">
        <w:trPr>
          <w:jc w:val="center"/>
        </w:trPr>
        <w:tc>
          <w:tcPr>
            <w:tcW w:w="1985" w:type="dxa"/>
            <w:vAlign w:val="center"/>
          </w:tcPr>
          <w:p w14:paraId="72D05961" w14:textId="77777777" w:rsidR="00154A53" w:rsidRPr="00C16081" w:rsidRDefault="00000000" w:rsidP="00CF4E57">
            <w:pPr>
              <w:spacing w:line="360" w:lineRule="auto"/>
              <w:jc w:val="center"/>
              <w:rPr>
                <w:rFonts w:cs="Times New Roman"/>
                <w:szCs w:val="24"/>
              </w:rPr>
            </w:pPr>
            <w:r w:rsidRPr="00C16081">
              <w:rPr>
                <w:rFonts w:cs="Times New Roman"/>
                <w:szCs w:val="24"/>
              </w:rPr>
              <w:t>3</w:t>
            </w:r>
          </w:p>
        </w:tc>
        <w:tc>
          <w:tcPr>
            <w:tcW w:w="5103" w:type="dxa"/>
            <w:vAlign w:val="center"/>
          </w:tcPr>
          <w:p w14:paraId="3E01C198" w14:textId="77777777" w:rsidR="00154A53" w:rsidRPr="00C16081" w:rsidRDefault="00000000" w:rsidP="00C16081">
            <w:pPr>
              <w:spacing w:line="360" w:lineRule="auto"/>
              <w:rPr>
                <w:rFonts w:cs="Times New Roman"/>
                <w:szCs w:val="24"/>
              </w:rPr>
            </w:pPr>
            <w:r w:rsidRPr="00C16081">
              <w:rPr>
                <w:rFonts w:cs="Times New Roman"/>
                <w:szCs w:val="24"/>
              </w:rPr>
              <w:t>Requirements and Environment Used</w:t>
            </w:r>
          </w:p>
        </w:tc>
        <w:tc>
          <w:tcPr>
            <w:tcW w:w="2704" w:type="dxa"/>
            <w:vAlign w:val="center"/>
          </w:tcPr>
          <w:p w14:paraId="646CB8A9" w14:textId="6AF8B9CF" w:rsidR="00154A53" w:rsidRPr="00C16081" w:rsidRDefault="007A23B4" w:rsidP="00CF4E57">
            <w:pPr>
              <w:spacing w:line="360" w:lineRule="auto"/>
              <w:jc w:val="center"/>
              <w:rPr>
                <w:rFonts w:cs="Times New Roman"/>
                <w:szCs w:val="24"/>
              </w:rPr>
            </w:pPr>
            <w:r>
              <w:rPr>
                <w:rFonts w:cs="Times New Roman"/>
                <w:szCs w:val="24"/>
              </w:rPr>
              <w:t>4</w:t>
            </w:r>
          </w:p>
        </w:tc>
      </w:tr>
      <w:tr w:rsidR="00154A53" w:rsidRPr="00C16081" w14:paraId="520A1BA0" w14:textId="77777777" w:rsidTr="00CF4E57">
        <w:trPr>
          <w:jc w:val="center"/>
        </w:trPr>
        <w:tc>
          <w:tcPr>
            <w:tcW w:w="1985" w:type="dxa"/>
            <w:vAlign w:val="center"/>
          </w:tcPr>
          <w:p w14:paraId="0BEA1187" w14:textId="77777777" w:rsidR="00154A53" w:rsidRPr="00C16081" w:rsidRDefault="00000000" w:rsidP="00CF4E57">
            <w:pPr>
              <w:spacing w:line="360" w:lineRule="auto"/>
              <w:jc w:val="center"/>
              <w:rPr>
                <w:rFonts w:cs="Times New Roman"/>
                <w:szCs w:val="24"/>
              </w:rPr>
            </w:pPr>
            <w:r w:rsidRPr="00C16081">
              <w:rPr>
                <w:rFonts w:cs="Times New Roman"/>
                <w:szCs w:val="24"/>
              </w:rPr>
              <w:t>4</w:t>
            </w:r>
          </w:p>
        </w:tc>
        <w:tc>
          <w:tcPr>
            <w:tcW w:w="5103" w:type="dxa"/>
            <w:vAlign w:val="center"/>
          </w:tcPr>
          <w:p w14:paraId="2DAF1B4C" w14:textId="77777777" w:rsidR="00154A53" w:rsidRPr="00C16081" w:rsidRDefault="00000000" w:rsidP="00C16081">
            <w:pPr>
              <w:spacing w:line="360" w:lineRule="auto"/>
              <w:rPr>
                <w:rFonts w:cs="Times New Roman"/>
                <w:szCs w:val="24"/>
              </w:rPr>
            </w:pPr>
            <w:r w:rsidRPr="00C16081">
              <w:rPr>
                <w:rFonts w:cs="Times New Roman"/>
                <w:szCs w:val="24"/>
              </w:rPr>
              <w:t>Design / Proposed Solution</w:t>
            </w:r>
          </w:p>
        </w:tc>
        <w:tc>
          <w:tcPr>
            <w:tcW w:w="2704" w:type="dxa"/>
            <w:vAlign w:val="center"/>
          </w:tcPr>
          <w:p w14:paraId="31B6EF61" w14:textId="62FD2F76" w:rsidR="00154A53" w:rsidRPr="00C16081" w:rsidRDefault="007A23B4" w:rsidP="00CF4E57">
            <w:pPr>
              <w:spacing w:line="360" w:lineRule="auto"/>
              <w:jc w:val="center"/>
              <w:rPr>
                <w:rFonts w:cs="Times New Roman"/>
                <w:szCs w:val="24"/>
              </w:rPr>
            </w:pPr>
            <w:r>
              <w:rPr>
                <w:rFonts w:cs="Times New Roman"/>
                <w:szCs w:val="24"/>
              </w:rPr>
              <w:t>6</w:t>
            </w:r>
          </w:p>
        </w:tc>
      </w:tr>
      <w:tr w:rsidR="00154A53" w:rsidRPr="00C16081" w14:paraId="3F2387D9" w14:textId="77777777" w:rsidTr="00CF4E57">
        <w:trPr>
          <w:jc w:val="center"/>
        </w:trPr>
        <w:tc>
          <w:tcPr>
            <w:tcW w:w="1985" w:type="dxa"/>
            <w:vAlign w:val="center"/>
          </w:tcPr>
          <w:p w14:paraId="68D2BC96" w14:textId="77777777" w:rsidR="00154A53" w:rsidRPr="00C16081" w:rsidRDefault="00000000" w:rsidP="00CF4E57">
            <w:pPr>
              <w:spacing w:line="360" w:lineRule="auto"/>
              <w:jc w:val="center"/>
              <w:rPr>
                <w:rFonts w:cs="Times New Roman"/>
                <w:szCs w:val="24"/>
              </w:rPr>
            </w:pPr>
            <w:r w:rsidRPr="00C16081">
              <w:rPr>
                <w:rFonts w:cs="Times New Roman"/>
                <w:szCs w:val="24"/>
              </w:rPr>
              <w:t>5</w:t>
            </w:r>
          </w:p>
        </w:tc>
        <w:tc>
          <w:tcPr>
            <w:tcW w:w="5103" w:type="dxa"/>
            <w:vAlign w:val="center"/>
          </w:tcPr>
          <w:p w14:paraId="7799C32B" w14:textId="77777777" w:rsidR="00154A53" w:rsidRPr="00C16081" w:rsidRDefault="00000000" w:rsidP="00C16081">
            <w:pPr>
              <w:spacing w:line="360" w:lineRule="auto"/>
              <w:rPr>
                <w:rFonts w:cs="Times New Roman"/>
                <w:szCs w:val="24"/>
              </w:rPr>
            </w:pPr>
            <w:r w:rsidRPr="00C16081">
              <w:rPr>
                <w:rFonts w:cs="Times New Roman"/>
                <w:szCs w:val="24"/>
              </w:rPr>
              <w:t>Algorithm / Pseudocode / Flowchart</w:t>
            </w:r>
          </w:p>
        </w:tc>
        <w:tc>
          <w:tcPr>
            <w:tcW w:w="2704" w:type="dxa"/>
            <w:vAlign w:val="center"/>
          </w:tcPr>
          <w:p w14:paraId="60E1526A" w14:textId="7C5FE23C" w:rsidR="00154A53" w:rsidRPr="00C16081" w:rsidRDefault="007A23B4" w:rsidP="00CF4E57">
            <w:pPr>
              <w:spacing w:line="360" w:lineRule="auto"/>
              <w:jc w:val="center"/>
              <w:rPr>
                <w:rFonts w:cs="Times New Roman"/>
                <w:szCs w:val="24"/>
              </w:rPr>
            </w:pPr>
            <w:r>
              <w:rPr>
                <w:rFonts w:cs="Times New Roman"/>
                <w:szCs w:val="24"/>
              </w:rPr>
              <w:t>7</w:t>
            </w:r>
          </w:p>
        </w:tc>
      </w:tr>
      <w:tr w:rsidR="00154A53" w:rsidRPr="00C16081" w14:paraId="4B939FBD" w14:textId="77777777" w:rsidTr="00CF4E57">
        <w:trPr>
          <w:jc w:val="center"/>
        </w:trPr>
        <w:tc>
          <w:tcPr>
            <w:tcW w:w="1985" w:type="dxa"/>
            <w:vAlign w:val="center"/>
          </w:tcPr>
          <w:p w14:paraId="511F536B" w14:textId="77777777" w:rsidR="00154A53" w:rsidRPr="00C16081" w:rsidRDefault="00000000" w:rsidP="00CF4E57">
            <w:pPr>
              <w:spacing w:line="360" w:lineRule="auto"/>
              <w:jc w:val="center"/>
              <w:rPr>
                <w:rFonts w:cs="Times New Roman"/>
                <w:szCs w:val="24"/>
              </w:rPr>
            </w:pPr>
            <w:r w:rsidRPr="00C16081">
              <w:rPr>
                <w:rFonts w:cs="Times New Roman"/>
                <w:szCs w:val="24"/>
              </w:rPr>
              <w:t>6</w:t>
            </w:r>
          </w:p>
        </w:tc>
        <w:tc>
          <w:tcPr>
            <w:tcW w:w="5103" w:type="dxa"/>
            <w:vAlign w:val="center"/>
          </w:tcPr>
          <w:p w14:paraId="39D00391" w14:textId="77777777" w:rsidR="00154A53" w:rsidRPr="00C16081" w:rsidRDefault="00000000" w:rsidP="00C16081">
            <w:pPr>
              <w:spacing w:line="360" w:lineRule="auto"/>
              <w:rPr>
                <w:rFonts w:cs="Times New Roman"/>
                <w:szCs w:val="24"/>
              </w:rPr>
            </w:pPr>
            <w:r w:rsidRPr="00C16081">
              <w:rPr>
                <w:rFonts w:cs="Times New Roman"/>
                <w:szCs w:val="24"/>
              </w:rPr>
              <w:t>Implementation / Source Code</w:t>
            </w:r>
          </w:p>
        </w:tc>
        <w:tc>
          <w:tcPr>
            <w:tcW w:w="2704" w:type="dxa"/>
            <w:vAlign w:val="center"/>
          </w:tcPr>
          <w:p w14:paraId="7C25A764" w14:textId="42204982" w:rsidR="00154A53" w:rsidRPr="00C16081" w:rsidRDefault="007A23B4" w:rsidP="00CF4E57">
            <w:pPr>
              <w:spacing w:line="360" w:lineRule="auto"/>
              <w:jc w:val="center"/>
              <w:rPr>
                <w:rFonts w:cs="Times New Roman"/>
                <w:szCs w:val="24"/>
              </w:rPr>
            </w:pPr>
            <w:r>
              <w:rPr>
                <w:rFonts w:cs="Times New Roman"/>
                <w:szCs w:val="24"/>
              </w:rPr>
              <w:t>10</w:t>
            </w:r>
          </w:p>
        </w:tc>
      </w:tr>
      <w:tr w:rsidR="00154A53" w:rsidRPr="00C16081" w14:paraId="03425E4D" w14:textId="77777777" w:rsidTr="00CF4E57">
        <w:trPr>
          <w:jc w:val="center"/>
        </w:trPr>
        <w:tc>
          <w:tcPr>
            <w:tcW w:w="1985" w:type="dxa"/>
            <w:vAlign w:val="center"/>
          </w:tcPr>
          <w:p w14:paraId="7963EB9A" w14:textId="77777777" w:rsidR="00154A53" w:rsidRPr="00C16081" w:rsidRDefault="00000000" w:rsidP="00CF4E57">
            <w:pPr>
              <w:spacing w:line="360" w:lineRule="auto"/>
              <w:jc w:val="center"/>
              <w:rPr>
                <w:rFonts w:cs="Times New Roman"/>
                <w:szCs w:val="24"/>
              </w:rPr>
            </w:pPr>
            <w:r w:rsidRPr="00C16081">
              <w:rPr>
                <w:rFonts w:cs="Times New Roman"/>
                <w:szCs w:val="24"/>
              </w:rPr>
              <w:t>7</w:t>
            </w:r>
          </w:p>
        </w:tc>
        <w:tc>
          <w:tcPr>
            <w:tcW w:w="5103" w:type="dxa"/>
            <w:vAlign w:val="center"/>
          </w:tcPr>
          <w:p w14:paraId="095259E7" w14:textId="77777777" w:rsidR="00154A53" w:rsidRPr="00C16081" w:rsidRDefault="00000000" w:rsidP="00C16081">
            <w:pPr>
              <w:spacing w:line="360" w:lineRule="auto"/>
              <w:rPr>
                <w:rFonts w:cs="Times New Roman"/>
                <w:szCs w:val="24"/>
              </w:rPr>
            </w:pPr>
            <w:r w:rsidRPr="00C16081">
              <w:rPr>
                <w:rFonts w:cs="Times New Roman"/>
                <w:szCs w:val="24"/>
              </w:rPr>
              <w:t>Test Cases and Expected / Actual Results</w:t>
            </w:r>
          </w:p>
        </w:tc>
        <w:tc>
          <w:tcPr>
            <w:tcW w:w="2704" w:type="dxa"/>
            <w:vAlign w:val="center"/>
          </w:tcPr>
          <w:p w14:paraId="374F9636" w14:textId="67D51C56" w:rsidR="00154A53" w:rsidRPr="00C16081" w:rsidRDefault="007A23B4" w:rsidP="00CF4E57">
            <w:pPr>
              <w:spacing w:line="360" w:lineRule="auto"/>
              <w:jc w:val="center"/>
              <w:rPr>
                <w:rFonts w:cs="Times New Roman"/>
                <w:szCs w:val="24"/>
              </w:rPr>
            </w:pPr>
            <w:r>
              <w:rPr>
                <w:rFonts w:cs="Times New Roman"/>
                <w:szCs w:val="24"/>
              </w:rPr>
              <w:t>13</w:t>
            </w:r>
          </w:p>
        </w:tc>
      </w:tr>
      <w:tr w:rsidR="00154A53" w:rsidRPr="00C16081" w14:paraId="3B1B3104" w14:textId="77777777" w:rsidTr="00CF4E57">
        <w:trPr>
          <w:jc w:val="center"/>
        </w:trPr>
        <w:tc>
          <w:tcPr>
            <w:tcW w:w="1985" w:type="dxa"/>
            <w:vAlign w:val="center"/>
          </w:tcPr>
          <w:p w14:paraId="24286ACB" w14:textId="77777777" w:rsidR="00154A53" w:rsidRPr="00C16081" w:rsidRDefault="00000000" w:rsidP="00CF4E57">
            <w:pPr>
              <w:spacing w:line="360" w:lineRule="auto"/>
              <w:jc w:val="center"/>
              <w:rPr>
                <w:rFonts w:cs="Times New Roman"/>
                <w:szCs w:val="24"/>
              </w:rPr>
            </w:pPr>
            <w:r w:rsidRPr="00C16081">
              <w:rPr>
                <w:rFonts w:cs="Times New Roman"/>
                <w:szCs w:val="24"/>
              </w:rPr>
              <w:t>8</w:t>
            </w:r>
          </w:p>
        </w:tc>
        <w:tc>
          <w:tcPr>
            <w:tcW w:w="5103" w:type="dxa"/>
            <w:vAlign w:val="center"/>
          </w:tcPr>
          <w:p w14:paraId="3D95B7C7" w14:textId="77777777" w:rsidR="00154A53" w:rsidRPr="00C16081" w:rsidRDefault="00000000" w:rsidP="00C16081">
            <w:pPr>
              <w:spacing w:line="360" w:lineRule="auto"/>
              <w:rPr>
                <w:rFonts w:cs="Times New Roman"/>
                <w:szCs w:val="24"/>
              </w:rPr>
            </w:pPr>
            <w:r w:rsidRPr="00C16081">
              <w:rPr>
                <w:rFonts w:cs="Times New Roman"/>
                <w:szCs w:val="24"/>
              </w:rPr>
              <w:t>Execution Screenshots / Output</w:t>
            </w:r>
          </w:p>
        </w:tc>
        <w:tc>
          <w:tcPr>
            <w:tcW w:w="2704" w:type="dxa"/>
            <w:vAlign w:val="center"/>
          </w:tcPr>
          <w:p w14:paraId="33B82975" w14:textId="31403E8A" w:rsidR="00154A53" w:rsidRPr="00C16081" w:rsidRDefault="007A23B4" w:rsidP="00CF4E57">
            <w:pPr>
              <w:spacing w:line="360" w:lineRule="auto"/>
              <w:jc w:val="center"/>
              <w:rPr>
                <w:rFonts w:cs="Times New Roman"/>
                <w:szCs w:val="24"/>
              </w:rPr>
            </w:pPr>
            <w:r>
              <w:rPr>
                <w:rFonts w:cs="Times New Roman"/>
                <w:szCs w:val="24"/>
              </w:rPr>
              <w:t>15</w:t>
            </w:r>
          </w:p>
        </w:tc>
      </w:tr>
      <w:tr w:rsidR="00154A53" w:rsidRPr="00C16081" w14:paraId="7B1341BA" w14:textId="77777777" w:rsidTr="00CF4E57">
        <w:trPr>
          <w:jc w:val="center"/>
        </w:trPr>
        <w:tc>
          <w:tcPr>
            <w:tcW w:w="1985" w:type="dxa"/>
            <w:vAlign w:val="center"/>
          </w:tcPr>
          <w:p w14:paraId="1D34332F" w14:textId="77777777" w:rsidR="00154A53" w:rsidRPr="00C16081" w:rsidRDefault="00000000" w:rsidP="00CF4E57">
            <w:pPr>
              <w:spacing w:line="360" w:lineRule="auto"/>
              <w:jc w:val="center"/>
              <w:rPr>
                <w:rFonts w:cs="Times New Roman"/>
                <w:szCs w:val="24"/>
              </w:rPr>
            </w:pPr>
            <w:r w:rsidRPr="00C16081">
              <w:rPr>
                <w:rFonts w:cs="Times New Roman"/>
                <w:szCs w:val="24"/>
              </w:rPr>
              <w:t>9</w:t>
            </w:r>
          </w:p>
        </w:tc>
        <w:tc>
          <w:tcPr>
            <w:tcW w:w="5103" w:type="dxa"/>
            <w:vAlign w:val="center"/>
          </w:tcPr>
          <w:p w14:paraId="769C458C" w14:textId="77777777" w:rsidR="00154A53" w:rsidRPr="00C16081" w:rsidRDefault="00000000" w:rsidP="00C16081">
            <w:pPr>
              <w:spacing w:line="360" w:lineRule="auto"/>
              <w:rPr>
                <w:rFonts w:cs="Times New Roman"/>
                <w:szCs w:val="24"/>
              </w:rPr>
            </w:pPr>
            <w:r w:rsidRPr="00C16081">
              <w:rPr>
                <w:rFonts w:cs="Times New Roman"/>
                <w:szCs w:val="24"/>
              </w:rPr>
              <w:t>Analysis and Discussion</w:t>
            </w:r>
          </w:p>
        </w:tc>
        <w:tc>
          <w:tcPr>
            <w:tcW w:w="2704" w:type="dxa"/>
            <w:vAlign w:val="center"/>
          </w:tcPr>
          <w:p w14:paraId="642503E5" w14:textId="4C1BDC1E" w:rsidR="00154A53" w:rsidRPr="00C16081" w:rsidRDefault="007A23B4" w:rsidP="00CF4E57">
            <w:pPr>
              <w:spacing w:line="360" w:lineRule="auto"/>
              <w:jc w:val="center"/>
              <w:rPr>
                <w:rFonts w:cs="Times New Roman"/>
                <w:szCs w:val="24"/>
              </w:rPr>
            </w:pPr>
            <w:r>
              <w:rPr>
                <w:rFonts w:cs="Times New Roman"/>
                <w:szCs w:val="24"/>
              </w:rPr>
              <w:t>16</w:t>
            </w:r>
          </w:p>
        </w:tc>
      </w:tr>
      <w:tr w:rsidR="00154A53" w:rsidRPr="00C16081" w14:paraId="21A7E589" w14:textId="77777777" w:rsidTr="00CF4E57">
        <w:trPr>
          <w:jc w:val="center"/>
        </w:trPr>
        <w:tc>
          <w:tcPr>
            <w:tcW w:w="1985" w:type="dxa"/>
            <w:vAlign w:val="center"/>
          </w:tcPr>
          <w:p w14:paraId="2CCD7F19" w14:textId="77777777" w:rsidR="00154A53" w:rsidRPr="00C16081" w:rsidRDefault="00000000" w:rsidP="00CF4E57">
            <w:pPr>
              <w:spacing w:line="360" w:lineRule="auto"/>
              <w:jc w:val="center"/>
              <w:rPr>
                <w:rFonts w:cs="Times New Roman"/>
                <w:szCs w:val="24"/>
              </w:rPr>
            </w:pPr>
            <w:r w:rsidRPr="00C16081">
              <w:rPr>
                <w:rFonts w:cs="Times New Roman"/>
                <w:szCs w:val="24"/>
              </w:rPr>
              <w:t>10</w:t>
            </w:r>
          </w:p>
        </w:tc>
        <w:tc>
          <w:tcPr>
            <w:tcW w:w="5103" w:type="dxa"/>
            <w:vAlign w:val="center"/>
          </w:tcPr>
          <w:p w14:paraId="6291A5BE" w14:textId="77777777" w:rsidR="00154A53" w:rsidRPr="00C16081" w:rsidRDefault="00000000" w:rsidP="00C16081">
            <w:pPr>
              <w:spacing w:line="360" w:lineRule="auto"/>
              <w:rPr>
                <w:rFonts w:cs="Times New Roman"/>
                <w:szCs w:val="24"/>
              </w:rPr>
            </w:pPr>
            <w:r w:rsidRPr="00C16081">
              <w:rPr>
                <w:rFonts w:cs="Times New Roman"/>
                <w:szCs w:val="24"/>
              </w:rPr>
              <w:t>Broader Considerations</w:t>
            </w:r>
          </w:p>
        </w:tc>
        <w:tc>
          <w:tcPr>
            <w:tcW w:w="2704" w:type="dxa"/>
            <w:vAlign w:val="center"/>
          </w:tcPr>
          <w:p w14:paraId="089044B1" w14:textId="7BE5CBEA" w:rsidR="00154A53" w:rsidRPr="00C16081" w:rsidRDefault="007A23B4" w:rsidP="00CF4E57">
            <w:pPr>
              <w:spacing w:line="360" w:lineRule="auto"/>
              <w:jc w:val="center"/>
              <w:rPr>
                <w:rFonts w:cs="Times New Roman"/>
                <w:szCs w:val="24"/>
              </w:rPr>
            </w:pPr>
            <w:r>
              <w:rPr>
                <w:rFonts w:cs="Times New Roman"/>
                <w:szCs w:val="24"/>
              </w:rPr>
              <w:t>17</w:t>
            </w:r>
          </w:p>
        </w:tc>
      </w:tr>
      <w:tr w:rsidR="00154A53" w:rsidRPr="00C16081" w14:paraId="165BF493" w14:textId="77777777" w:rsidTr="00CF4E57">
        <w:trPr>
          <w:jc w:val="center"/>
        </w:trPr>
        <w:tc>
          <w:tcPr>
            <w:tcW w:w="1985" w:type="dxa"/>
            <w:vAlign w:val="center"/>
          </w:tcPr>
          <w:p w14:paraId="411D8B31" w14:textId="77777777" w:rsidR="00154A53" w:rsidRPr="00C16081" w:rsidRDefault="00000000" w:rsidP="00CF4E57">
            <w:pPr>
              <w:spacing w:line="360" w:lineRule="auto"/>
              <w:jc w:val="center"/>
              <w:rPr>
                <w:rFonts w:cs="Times New Roman"/>
                <w:szCs w:val="24"/>
              </w:rPr>
            </w:pPr>
            <w:r w:rsidRPr="00C16081">
              <w:rPr>
                <w:rFonts w:cs="Times New Roman"/>
                <w:szCs w:val="24"/>
              </w:rPr>
              <w:t>11</w:t>
            </w:r>
          </w:p>
        </w:tc>
        <w:tc>
          <w:tcPr>
            <w:tcW w:w="5103" w:type="dxa"/>
            <w:vAlign w:val="center"/>
          </w:tcPr>
          <w:p w14:paraId="2571A926" w14:textId="77777777" w:rsidR="00154A53" w:rsidRPr="00C16081" w:rsidRDefault="00000000" w:rsidP="00C16081">
            <w:pPr>
              <w:spacing w:line="360" w:lineRule="auto"/>
              <w:rPr>
                <w:rFonts w:cs="Times New Roman"/>
                <w:szCs w:val="24"/>
              </w:rPr>
            </w:pPr>
            <w:r w:rsidRPr="00C16081">
              <w:rPr>
                <w:rFonts w:cs="Times New Roman"/>
                <w:szCs w:val="24"/>
              </w:rPr>
              <w:t>Conclusion</w:t>
            </w:r>
          </w:p>
        </w:tc>
        <w:tc>
          <w:tcPr>
            <w:tcW w:w="2704" w:type="dxa"/>
            <w:vAlign w:val="center"/>
          </w:tcPr>
          <w:p w14:paraId="1472E22F" w14:textId="7998C292" w:rsidR="00154A53" w:rsidRPr="00C16081" w:rsidRDefault="007A23B4" w:rsidP="00CF4E57">
            <w:pPr>
              <w:spacing w:line="360" w:lineRule="auto"/>
              <w:jc w:val="center"/>
              <w:rPr>
                <w:rFonts w:cs="Times New Roman"/>
                <w:szCs w:val="24"/>
              </w:rPr>
            </w:pPr>
            <w:r>
              <w:rPr>
                <w:rFonts w:cs="Times New Roman"/>
                <w:szCs w:val="24"/>
              </w:rPr>
              <w:t>18</w:t>
            </w:r>
          </w:p>
        </w:tc>
      </w:tr>
      <w:tr w:rsidR="00154A53" w:rsidRPr="00C16081" w14:paraId="148B78D2" w14:textId="77777777" w:rsidTr="00CF4E57">
        <w:trPr>
          <w:jc w:val="center"/>
        </w:trPr>
        <w:tc>
          <w:tcPr>
            <w:tcW w:w="1985" w:type="dxa"/>
            <w:vAlign w:val="center"/>
          </w:tcPr>
          <w:p w14:paraId="60C27A86" w14:textId="77777777" w:rsidR="00154A53" w:rsidRPr="00C16081" w:rsidRDefault="00000000" w:rsidP="00CF4E57">
            <w:pPr>
              <w:spacing w:line="360" w:lineRule="auto"/>
              <w:jc w:val="center"/>
              <w:rPr>
                <w:rFonts w:cs="Times New Roman"/>
                <w:szCs w:val="24"/>
              </w:rPr>
            </w:pPr>
            <w:r w:rsidRPr="00C16081">
              <w:rPr>
                <w:rFonts w:cs="Times New Roman"/>
                <w:szCs w:val="24"/>
              </w:rPr>
              <w:t>12</w:t>
            </w:r>
          </w:p>
        </w:tc>
        <w:tc>
          <w:tcPr>
            <w:tcW w:w="5103" w:type="dxa"/>
            <w:vAlign w:val="center"/>
          </w:tcPr>
          <w:p w14:paraId="1FE35FB1" w14:textId="77777777" w:rsidR="00154A53" w:rsidRPr="00C16081" w:rsidRDefault="00000000" w:rsidP="00C16081">
            <w:pPr>
              <w:spacing w:line="360" w:lineRule="auto"/>
              <w:rPr>
                <w:rFonts w:cs="Times New Roman"/>
                <w:szCs w:val="24"/>
              </w:rPr>
            </w:pPr>
            <w:r w:rsidRPr="00C16081">
              <w:rPr>
                <w:rFonts w:cs="Times New Roman"/>
                <w:szCs w:val="24"/>
              </w:rPr>
              <w:t>Individual Contribution of Group Members</w:t>
            </w:r>
          </w:p>
        </w:tc>
        <w:tc>
          <w:tcPr>
            <w:tcW w:w="2704" w:type="dxa"/>
            <w:vAlign w:val="center"/>
          </w:tcPr>
          <w:p w14:paraId="70DACA30" w14:textId="20584209" w:rsidR="00154A53" w:rsidRPr="00C16081" w:rsidRDefault="007A23B4" w:rsidP="00CF4E57">
            <w:pPr>
              <w:spacing w:line="360" w:lineRule="auto"/>
              <w:jc w:val="center"/>
              <w:rPr>
                <w:rFonts w:cs="Times New Roman"/>
                <w:szCs w:val="24"/>
              </w:rPr>
            </w:pPr>
            <w:r>
              <w:rPr>
                <w:rFonts w:cs="Times New Roman"/>
                <w:szCs w:val="24"/>
              </w:rPr>
              <w:t>19</w:t>
            </w:r>
          </w:p>
        </w:tc>
      </w:tr>
      <w:tr w:rsidR="00154A53" w:rsidRPr="00C16081" w14:paraId="738DF5B0" w14:textId="77777777" w:rsidTr="00CF4E57">
        <w:trPr>
          <w:jc w:val="center"/>
        </w:trPr>
        <w:tc>
          <w:tcPr>
            <w:tcW w:w="1985" w:type="dxa"/>
            <w:vAlign w:val="center"/>
          </w:tcPr>
          <w:p w14:paraId="45A6BAA0" w14:textId="77777777" w:rsidR="00154A53" w:rsidRPr="00C16081" w:rsidRDefault="00000000" w:rsidP="00CF4E57">
            <w:pPr>
              <w:spacing w:line="360" w:lineRule="auto"/>
              <w:jc w:val="center"/>
              <w:rPr>
                <w:rFonts w:cs="Times New Roman"/>
                <w:szCs w:val="24"/>
              </w:rPr>
            </w:pPr>
            <w:r w:rsidRPr="00C16081">
              <w:rPr>
                <w:rFonts w:cs="Times New Roman"/>
                <w:szCs w:val="24"/>
              </w:rPr>
              <w:t>13</w:t>
            </w:r>
          </w:p>
        </w:tc>
        <w:tc>
          <w:tcPr>
            <w:tcW w:w="5103" w:type="dxa"/>
            <w:vAlign w:val="center"/>
          </w:tcPr>
          <w:p w14:paraId="285257A8" w14:textId="77777777" w:rsidR="00154A53" w:rsidRPr="00C16081" w:rsidRDefault="00000000" w:rsidP="00C16081">
            <w:pPr>
              <w:spacing w:line="360" w:lineRule="auto"/>
              <w:rPr>
                <w:rFonts w:cs="Times New Roman"/>
                <w:szCs w:val="24"/>
              </w:rPr>
            </w:pPr>
            <w:r w:rsidRPr="00C16081">
              <w:rPr>
                <w:rFonts w:cs="Times New Roman"/>
                <w:szCs w:val="24"/>
              </w:rPr>
              <w:t>Student Reflection</w:t>
            </w:r>
          </w:p>
        </w:tc>
        <w:tc>
          <w:tcPr>
            <w:tcW w:w="2704" w:type="dxa"/>
            <w:vAlign w:val="center"/>
          </w:tcPr>
          <w:p w14:paraId="79F97F1A" w14:textId="518499E3" w:rsidR="00154A53" w:rsidRPr="00C16081" w:rsidRDefault="007A23B4" w:rsidP="00CF4E57">
            <w:pPr>
              <w:spacing w:line="360" w:lineRule="auto"/>
              <w:jc w:val="center"/>
              <w:rPr>
                <w:rFonts w:cs="Times New Roman"/>
                <w:szCs w:val="24"/>
              </w:rPr>
            </w:pPr>
            <w:r>
              <w:rPr>
                <w:rFonts w:cs="Times New Roman"/>
                <w:szCs w:val="24"/>
              </w:rPr>
              <w:t>20</w:t>
            </w:r>
          </w:p>
        </w:tc>
      </w:tr>
      <w:tr w:rsidR="00154A53" w:rsidRPr="00C16081" w14:paraId="7C6E5A28" w14:textId="77777777" w:rsidTr="00CF4E57">
        <w:trPr>
          <w:jc w:val="center"/>
        </w:trPr>
        <w:tc>
          <w:tcPr>
            <w:tcW w:w="1985" w:type="dxa"/>
            <w:vAlign w:val="center"/>
          </w:tcPr>
          <w:p w14:paraId="28175AD9" w14:textId="77777777" w:rsidR="00154A53" w:rsidRPr="00C16081" w:rsidRDefault="00000000" w:rsidP="00CF4E57">
            <w:pPr>
              <w:spacing w:line="360" w:lineRule="auto"/>
              <w:jc w:val="center"/>
              <w:rPr>
                <w:rFonts w:cs="Times New Roman"/>
                <w:szCs w:val="24"/>
              </w:rPr>
            </w:pPr>
            <w:r w:rsidRPr="00C16081">
              <w:rPr>
                <w:rFonts w:cs="Times New Roman"/>
                <w:szCs w:val="24"/>
              </w:rPr>
              <w:t>14</w:t>
            </w:r>
          </w:p>
        </w:tc>
        <w:tc>
          <w:tcPr>
            <w:tcW w:w="5103" w:type="dxa"/>
            <w:vAlign w:val="center"/>
          </w:tcPr>
          <w:p w14:paraId="2304FEB1" w14:textId="77777777" w:rsidR="00154A53" w:rsidRPr="00C16081" w:rsidRDefault="00000000" w:rsidP="00C16081">
            <w:pPr>
              <w:spacing w:line="360" w:lineRule="auto"/>
              <w:rPr>
                <w:rFonts w:cs="Times New Roman"/>
                <w:szCs w:val="24"/>
              </w:rPr>
            </w:pPr>
            <w:r w:rsidRPr="00C16081">
              <w:rPr>
                <w:rFonts w:cs="Times New Roman"/>
                <w:szCs w:val="24"/>
              </w:rPr>
              <w:t>References</w:t>
            </w:r>
          </w:p>
        </w:tc>
        <w:tc>
          <w:tcPr>
            <w:tcW w:w="2704" w:type="dxa"/>
            <w:vAlign w:val="center"/>
          </w:tcPr>
          <w:p w14:paraId="11AB8733" w14:textId="7B63DD2E" w:rsidR="00154A53" w:rsidRPr="00C16081" w:rsidRDefault="007A23B4" w:rsidP="00CF4E57">
            <w:pPr>
              <w:spacing w:line="360" w:lineRule="auto"/>
              <w:jc w:val="center"/>
              <w:rPr>
                <w:rFonts w:cs="Times New Roman"/>
                <w:szCs w:val="24"/>
              </w:rPr>
            </w:pPr>
            <w:r>
              <w:rPr>
                <w:rFonts w:cs="Times New Roman"/>
                <w:szCs w:val="24"/>
              </w:rPr>
              <w:t>21</w:t>
            </w:r>
          </w:p>
        </w:tc>
      </w:tr>
      <w:tr w:rsidR="00154A53" w:rsidRPr="00C16081" w14:paraId="0AC543FA" w14:textId="77777777" w:rsidTr="00CF4E57">
        <w:trPr>
          <w:jc w:val="center"/>
        </w:trPr>
        <w:tc>
          <w:tcPr>
            <w:tcW w:w="1985" w:type="dxa"/>
            <w:vAlign w:val="center"/>
          </w:tcPr>
          <w:p w14:paraId="3085BE4C" w14:textId="77777777" w:rsidR="00154A53" w:rsidRPr="00C16081" w:rsidRDefault="00000000" w:rsidP="00CF4E57">
            <w:pPr>
              <w:spacing w:line="360" w:lineRule="auto"/>
              <w:jc w:val="center"/>
              <w:rPr>
                <w:rFonts w:cs="Times New Roman"/>
                <w:szCs w:val="24"/>
              </w:rPr>
            </w:pPr>
            <w:r w:rsidRPr="00C16081">
              <w:rPr>
                <w:rFonts w:cs="Times New Roman"/>
                <w:szCs w:val="24"/>
              </w:rPr>
              <w:t>15</w:t>
            </w:r>
          </w:p>
        </w:tc>
        <w:tc>
          <w:tcPr>
            <w:tcW w:w="5103" w:type="dxa"/>
            <w:vAlign w:val="center"/>
          </w:tcPr>
          <w:p w14:paraId="15E23690" w14:textId="77777777" w:rsidR="00154A53" w:rsidRPr="00C16081" w:rsidRDefault="00000000" w:rsidP="00C16081">
            <w:pPr>
              <w:spacing w:line="360" w:lineRule="auto"/>
              <w:rPr>
                <w:rFonts w:cs="Times New Roman"/>
                <w:szCs w:val="24"/>
              </w:rPr>
            </w:pPr>
            <w:r w:rsidRPr="00C16081">
              <w:rPr>
                <w:rFonts w:cs="Times New Roman"/>
                <w:szCs w:val="24"/>
              </w:rPr>
              <w:t>One Page Write-up</w:t>
            </w:r>
          </w:p>
        </w:tc>
        <w:tc>
          <w:tcPr>
            <w:tcW w:w="2704" w:type="dxa"/>
            <w:vAlign w:val="center"/>
          </w:tcPr>
          <w:p w14:paraId="2253FAB2" w14:textId="625D8C91" w:rsidR="00154A53" w:rsidRPr="00C16081" w:rsidRDefault="007A23B4" w:rsidP="00CF4E57">
            <w:pPr>
              <w:spacing w:line="360" w:lineRule="auto"/>
              <w:jc w:val="center"/>
              <w:rPr>
                <w:rFonts w:cs="Times New Roman"/>
                <w:szCs w:val="24"/>
              </w:rPr>
            </w:pPr>
            <w:r>
              <w:rPr>
                <w:rFonts w:cs="Times New Roman"/>
                <w:szCs w:val="24"/>
              </w:rPr>
              <w:t>22</w:t>
            </w:r>
          </w:p>
        </w:tc>
      </w:tr>
    </w:tbl>
    <w:p w14:paraId="02FFF11F" w14:textId="79ED8723" w:rsidR="00154A53" w:rsidRPr="00C16081" w:rsidRDefault="00000000" w:rsidP="00C16081">
      <w:pPr>
        <w:pStyle w:val="Heading1"/>
        <w:spacing w:line="360" w:lineRule="auto"/>
        <w:rPr>
          <w:rFonts w:ascii="Times New Roman" w:hAnsi="Times New Roman" w:cs="Times New Roman"/>
          <w:color w:val="auto"/>
          <w:sz w:val="24"/>
          <w:szCs w:val="24"/>
        </w:rPr>
      </w:pPr>
      <w:r w:rsidRPr="00C16081">
        <w:rPr>
          <w:rFonts w:ascii="Times New Roman" w:hAnsi="Times New Roman" w:cs="Times New Roman"/>
          <w:color w:val="auto"/>
          <w:sz w:val="24"/>
          <w:szCs w:val="24"/>
        </w:rPr>
        <w:t>A. ASSIGNMENT INFORMATION</w:t>
      </w:r>
    </w:p>
    <w:tbl>
      <w:tblPr>
        <w:tblStyle w:val="TableGrid"/>
        <w:tblW w:w="0" w:type="auto"/>
        <w:jc w:val="center"/>
        <w:tblLook w:val="04A0" w:firstRow="1" w:lastRow="0" w:firstColumn="1" w:lastColumn="0" w:noHBand="0" w:noVBand="1"/>
      </w:tblPr>
      <w:tblGrid>
        <w:gridCol w:w="4891"/>
        <w:gridCol w:w="4891"/>
      </w:tblGrid>
      <w:tr w:rsidR="00154A53" w:rsidRPr="00C16081" w14:paraId="2E481B12" w14:textId="77777777">
        <w:trPr>
          <w:jc w:val="center"/>
        </w:trPr>
        <w:tc>
          <w:tcPr>
            <w:tcW w:w="4896" w:type="dxa"/>
            <w:shd w:val="clear" w:color="auto" w:fill="D9EAF7"/>
            <w:vAlign w:val="center"/>
          </w:tcPr>
          <w:p w14:paraId="2FD1E690" w14:textId="77777777" w:rsidR="00154A53" w:rsidRPr="00C16081" w:rsidRDefault="00000000" w:rsidP="007A23B4">
            <w:pPr>
              <w:spacing w:line="360" w:lineRule="auto"/>
              <w:jc w:val="center"/>
              <w:rPr>
                <w:rFonts w:cs="Times New Roman"/>
                <w:szCs w:val="24"/>
              </w:rPr>
            </w:pPr>
            <w:r w:rsidRPr="00C16081">
              <w:rPr>
                <w:rFonts w:cs="Times New Roman"/>
                <w:b/>
                <w:szCs w:val="24"/>
              </w:rPr>
              <w:t>Particular</w:t>
            </w:r>
          </w:p>
        </w:tc>
        <w:tc>
          <w:tcPr>
            <w:tcW w:w="4896" w:type="dxa"/>
            <w:shd w:val="clear" w:color="auto" w:fill="D9EAF7"/>
            <w:vAlign w:val="center"/>
          </w:tcPr>
          <w:p w14:paraId="2286F3EA" w14:textId="77777777" w:rsidR="00154A53" w:rsidRPr="00C16081" w:rsidRDefault="00000000" w:rsidP="007A23B4">
            <w:pPr>
              <w:spacing w:line="360" w:lineRule="auto"/>
              <w:jc w:val="center"/>
              <w:rPr>
                <w:rFonts w:cs="Times New Roman"/>
                <w:szCs w:val="24"/>
              </w:rPr>
            </w:pPr>
            <w:r w:rsidRPr="00C16081">
              <w:rPr>
                <w:rFonts w:cs="Times New Roman"/>
                <w:b/>
                <w:szCs w:val="24"/>
              </w:rPr>
              <w:t>Details</w:t>
            </w:r>
          </w:p>
        </w:tc>
      </w:tr>
      <w:tr w:rsidR="00154A53" w:rsidRPr="00C16081" w14:paraId="7BC37F32" w14:textId="77777777">
        <w:trPr>
          <w:jc w:val="center"/>
        </w:trPr>
        <w:tc>
          <w:tcPr>
            <w:tcW w:w="4896" w:type="dxa"/>
            <w:vAlign w:val="center"/>
          </w:tcPr>
          <w:p w14:paraId="1F434AD2" w14:textId="77777777" w:rsidR="00154A53" w:rsidRPr="00C16081" w:rsidRDefault="00000000" w:rsidP="00C16081">
            <w:pPr>
              <w:spacing w:line="360" w:lineRule="auto"/>
              <w:rPr>
                <w:rFonts w:cs="Times New Roman"/>
                <w:szCs w:val="24"/>
              </w:rPr>
            </w:pPr>
            <w:r w:rsidRPr="00C16081">
              <w:rPr>
                <w:rFonts w:cs="Times New Roman"/>
                <w:szCs w:val="24"/>
              </w:rPr>
              <w:t>Department</w:t>
            </w:r>
          </w:p>
        </w:tc>
        <w:tc>
          <w:tcPr>
            <w:tcW w:w="4896" w:type="dxa"/>
            <w:vAlign w:val="center"/>
          </w:tcPr>
          <w:p w14:paraId="739A267D" w14:textId="77777777" w:rsidR="00154A53" w:rsidRPr="00C16081" w:rsidRDefault="00000000" w:rsidP="00C16081">
            <w:pPr>
              <w:spacing w:line="360" w:lineRule="auto"/>
              <w:rPr>
                <w:rFonts w:cs="Times New Roman"/>
                <w:szCs w:val="24"/>
              </w:rPr>
            </w:pPr>
            <w:r w:rsidRPr="00C16081">
              <w:rPr>
                <w:rFonts w:cs="Times New Roman"/>
                <w:szCs w:val="24"/>
              </w:rPr>
              <w:t>Computer Science / Biosciences</w:t>
            </w:r>
          </w:p>
        </w:tc>
      </w:tr>
      <w:tr w:rsidR="00154A53" w:rsidRPr="00C16081" w14:paraId="027BE75B" w14:textId="77777777">
        <w:trPr>
          <w:jc w:val="center"/>
        </w:trPr>
        <w:tc>
          <w:tcPr>
            <w:tcW w:w="4896" w:type="dxa"/>
            <w:vAlign w:val="center"/>
          </w:tcPr>
          <w:p w14:paraId="15F38FB0" w14:textId="77777777" w:rsidR="00154A53" w:rsidRPr="00C16081" w:rsidRDefault="00000000" w:rsidP="00C16081">
            <w:pPr>
              <w:spacing w:line="360" w:lineRule="auto"/>
              <w:rPr>
                <w:rFonts w:cs="Times New Roman"/>
                <w:szCs w:val="24"/>
              </w:rPr>
            </w:pPr>
            <w:r w:rsidRPr="00C16081">
              <w:rPr>
                <w:rFonts w:cs="Times New Roman"/>
                <w:szCs w:val="24"/>
              </w:rPr>
              <w:t>Programme</w:t>
            </w:r>
          </w:p>
        </w:tc>
        <w:tc>
          <w:tcPr>
            <w:tcW w:w="4896" w:type="dxa"/>
            <w:vAlign w:val="center"/>
          </w:tcPr>
          <w:p w14:paraId="3BDC036B" w14:textId="77777777" w:rsidR="00154A53" w:rsidRPr="00C16081" w:rsidRDefault="00000000" w:rsidP="00C16081">
            <w:pPr>
              <w:spacing w:line="360" w:lineRule="auto"/>
              <w:rPr>
                <w:rFonts w:cs="Times New Roman"/>
                <w:szCs w:val="24"/>
              </w:rPr>
            </w:pPr>
            <w:r w:rsidRPr="00C16081">
              <w:rPr>
                <w:rFonts w:cs="Times New Roman"/>
                <w:szCs w:val="24"/>
              </w:rPr>
              <w:t>BTech in Computer Science and Biosciences</w:t>
            </w:r>
          </w:p>
        </w:tc>
      </w:tr>
      <w:tr w:rsidR="00154A53" w:rsidRPr="00C16081" w14:paraId="6EA8A17A" w14:textId="77777777">
        <w:trPr>
          <w:jc w:val="center"/>
        </w:trPr>
        <w:tc>
          <w:tcPr>
            <w:tcW w:w="4896" w:type="dxa"/>
            <w:vAlign w:val="center"/>
          </w:tcPr>
          <w:p w14:paraId="66674C79" w14:textId="77777777" w:rsidR="00154A53" w:rsidRPr="00C16081" w:rsidRDefault="00000000" w:rsidP="00C16081">
            <w:pPr>
              <w:spacing w:line="360" w:lineRule="auto"/>
              <w:rPr>
                <w:rFonts w:cs="Times New Roman"/>
                <w:szCs w:val="24"/>
              </w:rPr>
            </w:pPr>
            <w:r w:rsidRPr="00C16081">
              <w:rPr>
                <w:rFonts w:cs="Times New Roman"/>
                <w:szCs w:val="24"/>
              </w:rPr>
              <w:t>Course Code &amp; Course Name</w:t>
            </w:r>
          </w:p>
        </w:tc>
        <w:tc>
          <w:tcPr>
            <w:tcW w:w="4896" w:type="dxa"/>
            <w:vAlign w:val="center"/>
          </w:tcPr>
          <w:p w14:paraId="23EDA390" w14:textId="77777777" w:rsidR="00154A53" w:rsidRPr="00C16081" w:rsidRDefault="00000000" w:rsidP="00C16081">
            <w:pPr>
              <w:spacing w:line="360" w:lineRule="auto"/>
              <w:rPr>
                <w:rFonts w:cs="Times New Roman"/>
                <w:szCs w:val="24"/>
              </w:rPr>
            </w:pPr>
            <w:r w:rsidRPr="00C16081">
              <w:rPr>
                <w:rFonts w:cs="Times New Roman"/>
                <w:szCs w:val="24"/>
              </w:rPr>
              <w:t>CSA0307 – Data Structures</w:t>
            </w:r>
          </w:p>
        </w:tc>
      </w:tr>
      <w:tr w:rsidR="00154A53" w:rsidRPr="00C16081" w14:paraId="120B734D" w14:textId="77777777">
        <w:trPr>
          <w:jc w:val="center"/>
        </w:trPr>
        <w:tc>
          <w:tcPr>
            <w:tcW w:w="4896" w:type="dxa"/>
            <w:vAlign w:val="center"/>
          </w:tcPr>
          <w:p w14:paraId="5647C12D" w14:textId="77777777" w:rsidR="00154A53" w:rsidRPr="00C16081" w:rsidRDefault="00000000" w:rsidP="00C16081">
            <w:pPr>
              <w:spacing w:line="360" w:lineRule="auto"/>
              <w:rPr>
                <w:rFonts w:cs="Times New Roman"/>
                <w:szCs w:val="24"/>
              </w:rPr>
            </w:pPr>
            <w:r w:rsidRPr="00C16081">
              <w:rPr>
                <w:rFonts w:cs="Times New Roman"/>
                <w:szCs w:val="24"/>
              </w:rPr>
              <w:t>Academic Year / Batch</w:t>
            </w:r>
          </w:p>
        </w:tc>
        <w:tc>
          <w:tcPr>
            <w:tcW w:w="4896" w:type="dxa"/>
            <w:vAlign w:val="center"/>
          </w:tcPr>
          <w:p w14:paraId="19CABEEE" w14:textId="77777777" w:rsidR="00154A53" w:rsidRPr="00C16081" w:rsidRDefault="00000000" w:rsidP="00C16081">
            <w:pPr>
              <w:spacing w:line="360" w:lineRule="auto"/>
              <w:rPr>
                <w:rFonts w:cs="Times New Roman"/>
                <w:szCs w:val="24"/>
              </w:rPr>
            </w:pPr>
            <w:r w:rsidRPr="00C16081">
              <w:rPr>
                <w:rFonts w:cs="Times New Roman"/>
                <w:szCs w:val="24"/>
              </w:rPr>
              <w:t>2026</w:t>
            </w:r>
          </w:p>
        </w:tc>
      </w:tr>
      <w:tr w:rsidR="00154A53" w:rsidRPr="00C16081" w14:paraId="5965E8DB" w14:textId="77777777">
        <w:trPr>
          <w:jc w:val="center"/>
        </w:trPr>
        <w:tc>
          <w:tcPr>
            <w:tcW w:w="4896" w:type="dxa"/>
            <w:vAlign w:val="center"/>
          </w:tcPr>
          <w:p w14:paraId="5C530559" w14:textId="77777777" w:rsidR="00154A53" w:rsidRPr="00C16081" w:rsidRDefault="00000000" w:rsidP="00C16081">
            <w:pPr>
              <w:spacing w:line="360" w:lineRule="auto"/>
              <w:rPr>
                <w:rFonts w:cs="Times New Roman"/>
                <w:szCs w:val="24"/>
              </w:rPr>
            </w:pPr>
            <w:r w:rsidRPr="00C16081">
              <w:rPr>
                <w:rFonts w:cs="Times New Roman"/>
                <w:szCs w:val="24"/>
              </w:rPr>
              <w:t>Faculty Name</w:t>
            </w:r>
          </w:p>
        </w:tc>
        <w:tc>
          <w:tcPr>
            <w:tcW w:w="4896" w:type="dxa"/>
            <w:vAlign w:val="center"/>
          </w:tcPr>
          <w:p w14:paraId="7800FFE5" w14:textId="77777777" w:rsidR="00154A53" w:rsidRPr="00C16081" w:rsidRDefault="00000000" w:rsidP="00C16081">
            <w:pPr>
              <w:spacing w:line="360" w:lineRule="auto"/>
              <w:rPr>
                <w:rFonts w:cs="Times New Roman"/>
                <w:szCs w:val="24"/>
              </w:rPr>
            </w:pPr>
            <w:r w:rsidRPr="00C16081">
              <w:rPr>
                <w:rFonts w:cs="Times New Roman"/>
                <w:szCs w:val="24"/>
              </w:rPr>
              <w:t>Dr. K. Kiruthika</w:t>
            </w:r>
          </w:p>
        </w:tc>
      </w:tr>
      <w:tr w:rsidR="00154A53" w:rsidRPr="00C16081" w14:paraId="59B7143C" w14:textId="77777777">
        <w:trPr>
          <w:jc w:val="center"/>
        </w:trPr>
        <w:tc>
          <w:tcPr>
            <w:tcW w:w="4896" w:type="dxa"/>
            <w:vAlign w:val="center"/>
          </w:tcPr>
          <w:p w14:paraId="35A2EC5B" w14:textId="77777777" w:rsidR="00154A53" w:rsidRPr="00C16081" w:rsidRDefault="00000000" w:rsidP="00C16081">
            <w:pPr>
              <w:spacing w:line="360" w:lineRule="auto"/>
              <w:rPr>
                <w:rFonts w:cs="Times New Roman"/>
                <w:szCs w:val="24"/>
              </w:rPr>
            </w:pPr>
            <w:r w:rsidRPr="00C16081">
              <w:rPr>
                <w:rFonts w:cs="Times New Roman"/>
                <w:szCs w:val="24"/>
              </w:rPr>
              <w:t>Assignment Title</w:t>
            </w:r>
          </w:p>
        </w:tc>
        <w:tc>
          <w:tcPr>
            <w:tcW w:w="4896" w:type="dxa"/>
            <w:vAlign w:val="center"/>
          </w:tcPr>
          <w:p w14:paraId="46522DE2" w14:textId="1CE07BC3" w:rsidR="00154A53" w:rsidRPr="00C16081" w:rsidRDefault="00000000" w:rsidP="001A5746">
            <w:pPr>
              <w:spacing w:line="360" w:lineRule="auto"/>
              <w:jc w:val="both"/>
              <w:rPr>
                <w:rFonts w:cs="Times New Roman"/>
                <w:szCs w:val="24"/>
              </w:rPr>
            </w:pPr>
            <w:r w:rsidRPr="00C16081">
              <w:rPr>
                <w:rFonts w:cs="Times New Roman"/>
                <w:szCs w:val="24"/>
              </w:rPr>
              <w:t xml:space="preserve">Smart-City Emergency Routing System with </w:t>
            </w:r>
            <w:r w:rsidR="007A23B4">
              <w:rPr>
                <w:rFonts w:cs="Times New Roman"/>
                <w:szCs w:val="24"/>
              </w:rPr>
              <w:t>5</w:t>
            </w:r>
            <w:r w:rsidRPr="00C16081">
              <w:rPr>
                <w:rFonts w:cs="Times New Roman"/>
                <w:szCs w:val="24"/>
              </w:rPr>
              <w:t xml:space="preserve">0+ Intersections and </w:t>
            </w:r>
            <w:r w:rsidR="007A23B4">
              <w:rPr>
                <w:rFonts w:cs="Times New Roman"/>
                <w:szCs w:val="24"/>
              </w:rPr>
              <w:t>1</w:t>
            </w:r>
            <w:r w:rsidRPr="00C16081">
              <w:rPr>
                <w:rFonts w:cs="Times New Roman"/>
                <w:szCs w:val="24"/>
              </w:rPr>
              <w:t>00+ Weighted Roads</w:t>
            </w:r>
          </w:p>
        </w:tc>
      </w:tr>
      <w:tr w:rsidR="00154A53" w:rsidRPr="00C16081" w14:paraId="6FBDA13A" w14:textId="77777777">
        <w:trPr>
          <w:jc w:val="center"/>
        </w:trPr>
        <w:tc>
          <w:tcPr>
            <w:tcW w:w="4896" w:type="dxa"/>
            <w:vAlign w:val="center"/>
          </w:tcPr>
          <w:p w14:paraId="5F903988" w14:textId="77777777" w:rsidR="00154A53" w:rsidRPr="00C16081" w:rsidRDefault="00000000" w:rsidP="00C16081">
            <w:pPr>
              <w:spacing w:line="360" w:lineRule="auto"/>
              <w:rPr>
                <w:rFonts w:cs="Times New Roman"/>
                <w:szCs w:val="24"/>
              </w:rPr>
            </w:pPr>
            <w:r w:rsidRPr="00C16081">
              <w:rPr>
                <w:rFonts w:cs="Times New Roman"/>
                <w:szCs w:val="24"/>
              </w:rPr>
              <w:t>Date of Issue</w:t>
            </w:r>
          </w:p>
        </w:tc>
        <w:tc>
          <w:tcPr>
            <w:tcW w:w="4896" w:type="dxa"/>
            <w:vAlign w:val="center"/>
          </w:tcPr>
          <w:p w14:paraId="3AFBFA49" w14:textId="77777777" w:rsidR="00154A53" w:rsidRPr="00C16081" w:rsidRDefault="00000000" w:rsidP="00C16081">
            <w:pPr>
              <w:spacing w:line="360" w:lineRule="auto"/>
              <w:rPr>
                <w:rFonts w:cs="Times New Roman"/>
                <w:szCs w:val="24"/>
              </w:rPr>
            </w:pPr>
            <w:r w:rsidRPr="00C16081">
              <w:rPr>
                <w:rFonts w:cs="Times New Roman"/>
                <w:szCs w:val="24"/>
              </w:rPr>
              <w:t>As specified by the course faculty</w:t>
            </w:r>
          </w:p>
        </w:tc>
      </w:tr>
      <w:tr w:rsidR="00154A53" w:rsidRPr="00C16081" w14:paraId="2D406673" w14:textId="77777777">
        <w:trPr>
          <w:jc w:val="center"/>
        </w:trPr>
        <w:tc>
          <w:tcPr>
            <w:tcW w:w="4896" w:type="dxa"/>
            <w:vAlign w:val="center"/>
          </w:tcPr>
          <w:p w14:paraId="58DF1EB0" w14:textId="77777777" w:rsidR="00154A53" w:rsidRPr="00C16081" w:rsidRDefault="00000000" w:rsidP="00C16081">
            <w:pPr>
              <w:spacing w:line="360" w:lineRule="auto"/>
              <w:rPr>
                <w:rFonts w:cs="Times New Roman"/>
                <w:szCs w:val="24"/>
              </w:rPr>
            </w:pPr>
            <w:r w:rsidRPr="00C16081">
              <w:rPr>
                <w:rFonts w:cs="Times New Roman"/>
                <w:szCs w:val="24"/>
              </w:rPr>
              <w:t>Date of Submission</w:t>
            </w:r>
          </w:p>
        </w:tc>
        <w:tc>
          <w:tcPr>
            <w:tcW w:w="4896" w:type="dxa"/>
            <w:vAlign w:val="center"/>
          </w:tcPr>
          <w:p w14:paraId="02A92015" w14:textId="77777777" w:rsidR="00154A53" w:rsidRPr="00C16081" w:rsidRDefault="00000000" w:rsidP="00C16081">
            <w:pPr>
              <w:spacing w:line="360" w:lineRule="auto"/>
              <w:rPr>
                <w:rFonts w:cs="Times New Roman"/>
                <w:szCs w:val="24"/>
              </w:rPr>
            </w:pPr>
            <w:r w:rsidRPr="00C16081">
              <w:rPr>
                <w:rFonts w:cs="Times New Roman"/>
                <w:szCs w:val="24"/>
              </w:rPr>
              <w:t>September 2026</w:t>
            </w:r>
          </w:p>
        </w:tc>
      </w:tr>
      <w:tr w:rsidR="00154A53" w:rsidRPr="00C16081" w14:paraId="7A8626EF" w14:textId="77777777">
        <w:trPr>
          <w:jc w:val="center"/>
        </w:trPr>
        <w:tc>
          <w:tcPr>
            <w:tcW w:w="4896" w:type="dxa"/>
            <w:vAlign w:val="center"/>
          </w:tcPr>
          <w:p w14:paraId="1AA712B0" w14:textId="77777777" w:rsidR="00154A53" w:rsidRPr="00C16081" w:rsidRDefault="00000000" w:rsidP="00C16081">
            <w:pPr>
              <w:spacing w:line="360" w:lineRule="auto"/>
              <w:rPr>
                <w:rFonts w:cs="Times New Roman"/>
                <w:szCs w:val="24"/>
              </w:rPr>
            </w:pPr>
            <w:r w:rsidRPr="00C16081">
              <w:rPr>
                <w:rFonts w:cs="Times New Roman"/>
                <w:szCs w:val="24"/>
              </w:rPr>
              <w:t>Maximum Marks</w:t>
            </w:r>
          </w:p>
        </w:tc>
        <w:tc>
          <w:tcPr>
            <w:tcW w:w="4896" w:type="dxa"/>
            <w:vAlign w:val="center"/>
          </w:tcPr>
          <w:p w14:paraId="1684AA4E" w14:textId="77777777" w:rsidR="00154A53" w:rsidRPr="00C16081" w:rsidRDefault="00000000" w:rsidP="00C16081">
            <w:pPr>
              <w:spacing w:line="360" w:lineRule="auto"/>
              <w:rPr>
                <w:rFonts w:cs="Times New Roman"/>
                <w:szCs w:val="24"/>
              </w:rPr>
            </w:pPr>
            <w:r w:rsidRPr="00C16081">
              <w:rPr>
                <w:rFonts w:cs="Times New Roman"/>
                <w:szCs w:val="24"/>
              </w:rPr>
              <w:t>100</w:t>
            </w:r>
          </w:p>
        </w:tc>
      </w:tr>
      <w:tr w:rsidR="00154A53" w:rsidRPr="00C16081" w14:paraId="24420B94" w14:textId="77777777">
        <w:trPr>
          <w:jc w:val="center"/>
        </w:trPr>
        <w:tc>
          <w:tcPr>
            <w:tcW w:w="4896" w:type="dxa"/>
            <w:vAlign w:val="center"/>
          </w:tcPr>
          <w:p w14:paraId="07908C4C" w14:textId="77777777" w:rsidR="00154A53" w:rsidRPr="00C16081" w:rsidRDefault="00000000" w:rsidP="00C16081">
            <w:pPr>
              <w:spacing w:line="360" w:lineRule="auto"/>
              <w:rPr>
                <w:rFonts w:cs="Times New Roman"/>
                <w:szCs w:val="24"/>
              </w:rPr>
            </w:pPr>
            <w:r w:rsidRPr="00C16081">
              <w:rPr>
                <w:rFonts w:cs="Times New Roman"/>
                <w:szCs w:val="24"/>
              </w:rPr>
              <w:lastRenderedPageBreak/>
              <w:t>Course Outcome(s) – CO</w:t>
            </w:r>
          </w:p>
        </w:tc>
        <w:tc>
          <w:tcPr>
            <w:tcW w:w="4896" w:type="dxa"/>
            <w:vAlign w:val="center"/>
          </w:tcPr>
          <w:p w14:paraId="4F63019F" w14:textId="77777777" w:rsidR="00154A53" w:rsidRPr="00C16081" w:rsidRDefault="00000000" w:rsidP="001A5746">
            <w:pPr>
              <w:spacing w:line="360" w:lineRule="auto"/>
              <w:jc w:val="both"/>
              <w:rPr>
                <w:rFonts w:cs="Times New Roman"/>
                <w:szCs w:val="24"/>
              </w:rPr>
            </w:pPr>
            <w:r w:rsidRPr="00C16081">
              <w:rPr>
                <w:rFonts w:cs="Times New Roman"/>
                <w:szCs w:val="24"/>
              </w:rPr>
              <w:t>Application of Data Structures and Algorithms to formulate and solve a practical graph-based routing problem</w:t>
            </w:r>
          </w:p>
        </w:tc>
      </w:tr>
      <w:tr w:rsidR="00154A53" w:rsidRPr="00C16081" w14:paraId="438DD33E" w14:textId="77777777">
        <w:trPr>
          <w:jc w:val="center"/>
        </w:trPr>
        <w:tc>
          <w:tcPr>
            <w:tcW w:w="4896" w:type="dxa"/>
            <w:vAlign w:val="center"/>
          </w:tcPr>
          <w:p w14:paraId="14C2E5F0" w14:textId="77777777" w:rsidR="00154A53" w:rsidRPr="00C16081" w:rsidRDefault="00000000" w:rsidP="00C16081">
            <w:pPr>
              <w:spacing w:line="360" w:lineRule="auto"/>
              <w:rPr>
                <w:rFonts w:cs="Times New Roman"/>
                <w:szCs w:val="24"/>
              </w:rPr>
            </w:pPr>
            <w:r w:rsidRPr="00C16081">
              <w:rPr>
                <w:rFonts w:cs="Times New Roman"/>
                <w:szCs w:val="24"/>
              </w:rPr>
              <w:t>Bloom's Taxonomy Level</w:t>
            </w:r>
          </w:p>
        </w:tc>
        <w:tc>
          <w:tcPr>
            <w:tcW w:w="4896" w:type="dxa"/>
            <w:vAlign w:val="center"/>
          </w:tcPr>
          <w:p w14:paraId="13FBF25F" w14:textId="77777777" w:rsidR="00154A53" w:rsidRPr="00C16081" w:rsidRDefault="00000000" w:rsidP="00C16081">
            <w:pPr>
              <w:spacing w:line="360" w:lineRule="auto"/>
              <w:rPr>
                <w:rFonts w:cs="Times New Roman"/>
                <w:szCs w:val="24"/>
              </w:rPr>
            </w:pPr>
            <w:r w:rsidRPr="00C16081">
              <w:rPr>
                <w:rFonts w:cs="Times New Roman"/>
                <w:szCs w:val="24"/>
              </w:rPr>
              <w:t>L3/L4/L5 – Apply, Analyze and Evaluate</w:t>
            </w:r>
          </w:p>
        </w:tc>
      </w:tr>
      <w:tr w:rsidR="00154A53" w:rsidRPr="00C16081" w14:paraId="58F2F34B" w14:textId="77777777">
        <w:trPr>
          <w:jc w:val="center"/>
        </w:trPr>
        <w:tc>
          <w:tcPr>
            <w:tcW w:w="4896" w:type="dxa"/>
            <w:vAlign w:val="center"/>
          </w:tcPr>
          <w:p w14:paraId="32EDDC39" w14:textId="77777777" w:rsidR="00154A53" w:rsidRPr="00C16081" w:rsidRDefault="00000000" w:rsidP="00C16081">
            <w:pPr>
              <w:spacing w:line="360" w:lineRule="auto"/>
              <w:rPr>
                <w:rFonts w:cs="Times New Roman"/>
                <w:szCs w:val="24"/>
              </w:rPr>
            </w:pPr>
            <w:r w:rsidRPr="00C16081">
              <w:rPr>
                <w:rFonts w:cs="Times New Roman"/>
                <w:szCs w:val="24"/>
              </w:rPr>
              <w:t>SDG Mapping</w:t>
            </w:r>
          </w:p>
        </w:tc>
        <w:tc>
          <w:tcPr>
            <w:tcW w:w="4896" w:type="dxa"/>
            <w:vAlign w:val="center"/>
          </w:tcPr>
          <w:p w14:paraId="61CA3BD8" w14:textId="77777777" w:rsidR="001A5746" w:rsidRDefault="00000000" w:rsidP="001A5746">
            <w:pPr>
              <w:spacing w:line="360" w:lineRule="auto"/>
              <w:jc w:val="both"/>
              <w:rPr>
                <w:rFonts w:cs="Times New Roman"/>
                <w:szCs w:val="24"/>
              </w:rPr>
            </w:pPr>
            <w:r w:rsidRPr="00C16081">
              <w:rPr>
                <w:rFonts w:cs="Times New Roman"/>
                <w:szCs w:val="24"/>
              </w:rPr>
              <w:t xml:space="preserve">SDG 9 – Industry, Innovation and Infrastructure; </w:t>
            </w:r>
          </w:p>
          <w:p w14:paraId="6A26435B" w14:textId="362FC5F6" w:rsidR="00154A53" w:rsidRPr="00C16081" w:rsidRDefault="00000000" w:rsidP="00C16081">
            <w:pPr>
              <w:spacing w:line="360" w:lineRule="auto"/>
              <w:rPr>
                <w:rFonts w:cs="Times New Roman"/>
                <w:szCs w:val="24"/>
              </w:rPr>
            </w:pPr>
            <w:r w:rsidRPr="00C16081">
              <w:rPr>
                <w:rFonts w:cs="Times New Roman"/>
                <w:szCs w:val="24"/>
              </w:rPr>
              <w:t>SDG 11 – Sustainable Cities and Communities</w:t>
            </w:r>
          </w:p>
        </w:tc>
      </w:tr>
      <w:tr w:rsidR="00154A53" w:rsidRPr="00C16081" w14:paraId="1CF0540E" w14:textId="77777777">
        <w:trPr>
          <w:jc w:val="center"/>
        </w:trPr>
        <w:tc>
          <w:tcPr>
            <w:tcW w:w="4896" w:type="dxa"/>
            <w:vAlign w:val="center"/>
          </w:tcPr>
          <w:p w14:paraId="7B6C5A09" w14:textId="77777777" w:rsidR="00154A53" w:rsidRPr="00C16081" w:rsidRDefault="00000000" w:rsidP="00C16081">
            <w:pPr>
              <w:spacing w:line="360" w:lineRule="auto"/>
              <w:rPr>
                <w:rFonts w:cs="Times New Roman"/>
                <w:szCs w:val="24"/>
              </w:rPr>
            </w:pPr>
            <w:r w:rsidRPr="00C16081">
              <w:rPr>
                <w:rFonts w:cs="Times New Roman"/>
                <w:szCs w:val="24"/>
              </w:rPr>
              <w:t>Industry / Societal Relevance</w:t>
            </w:r>
          </w:p>
        </w:tc>
        <w:tc>
          <w:tcPr>
            <w:tcW w:w="4896" w:type="dxa"/>
            <w:vAlign w:val="center"/>
          </w:tcPr>
          <w:p w14:paraId="06C70AA7" w14:textId="77777777" w:rsidR="00154A53" w:rsidRPr="00C16081" w:rsidRDefault="00000000" w:rsidP="001A5746">
            <w:pPr>
              <w:spacing w:line="360" w:lineRule="auto"/>
              <w:jc w:val="both"/>
              <w:rPr>
                <w:rFonts w:cs="Times New Roman"/>
                <w:szCs w:val="24"/>
              </w:rPr>
            </w:pPr>
            <w:r w:rsidRPr="00C16081">
              <w:rPr>
                <w:rFonts w:cs="Times New Roman"/>
                <w:szCs w:val="24"/>
              </w:rPr>
              <w:t>Emergency response routing, smart-city transportation, intelligent mobility and public safety</w:t>
            </w:r>
          </w:p>
        </w:tc>
      </w:tr>
    </w:tbl>
    <w:p w14:paraId="4AD55715"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B. ASSIGNMENT PROBLEM / CHALLENGE</w:t>
      </w:r>
    </w:p>
    <w:p w14:paraId="757A8ABB" w14:textId="77777777" w:rsidR="00154A53" w:rsidRPr="00C16081" w:rsidRDefault="00000000" w:rsidP="00C16081">
      <w:pPr>
        <w:spacing w:after="140" w:line="360" w:lineRule="auto"/>
        <w:jc w:val="both"/>
        <w:rPr>
          <w:rFonts w:cs="Times New Roman"/>
          <w:szCs w:val="24"/>
        </w:rPr>
      </w:pPr>
      <w:r w:rsidRPr="00C16081">
        <w:rPr>
          <w:rFonts w:cs="Times New Roman"/>
          <w:szCs w:val="24"/>
        </w:rPr>
        <w:t>The assignment requires the design of a Smart-City Emergency Routing System containing more than 100 intersections represented as nodes and more than 200 weighted roads represented as edges. The system must analyse the weighted road network and determine an efficient minimum-cost route between a selected source intersection and destination intersection. The problem is intended to demonstrate the practical use of graph data structures, adjacency lists, priority queues, min-heaps and Dijkstra's Shortest Path Algorithm in an emergency-response scenario.</w:t>
      </w:r>
    </w:p>
    <w:p w14:paraId="79291A6C"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Apply graph concepts to model a realistic urban transportation network.</w:t>
      </w:r>
    </w:p>
    <w:p w14:paraId="38E7900E"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Represent more than 100 intersections and more than 200 weighted roads.</w:t>
      </w:r>
    </w:p>
    <w:p w14:paraId="268E3571"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Analyse source and destination intersections and calculate the minimum-cost route.</w:t>
      </w:r>
    </w:p>
    <w:p w14:paraId="38A4E70D"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Use an adjacency-list representation for efficient graph storage.</w:t>
      </w:r>
    </w:p>
    <w:p w14:paraId="29409DA3"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Use a priority queue/min-heap with Dijkstra's algorithm for shortest-path computation.</w:t>
      </w:r>
    </w:p>
    <w:p w14:paraId="2EEC4DBC"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Reconstruct and display the complete route using parent/predecessor information.</w:t>
      </w:r>
    </w:p>
    <w:p w14:paraId="3A6EDEC4"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Validate user input and consider efficiency, scalability, reliability and societal relevance.</w:t>
      </w:r>
    </w:p>
    <w:p w14:paraId="4A64EB41"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C. PROBLEM STATEMENT</w:t>
      </w:r>
    </w:p>
    <w:p w14:paraId="1CA20597"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1.1 Introduction to the Problem</w:t>
      </w:r>
    </w:p>
    <w:p w14:paraId="0EBD37B1" w14:textId="77777777" w:rsidR="00154A53" w:rsidRPr="00C16081" w:rsidRDefault="00000000" w:rsidP="00C16081">
      <w:pPr>
        <w:spacing w:after="140" w:line="360" w:lineRule="auto"/>
        <w:jc w:val="both"/>
        <w:rPr>
          <w:rFonts w:cs="Times New Roman"/>
          <w:szCs w:val="24"/>
        </w:rPr>
      </w:pPr>
      <w:r w:rsidRPr="00C16081">
        <w:rPr>
          <w:rFonts w:cs="Times New Roman"/>
          <w:szCs w:val="24"/>
        </w:rPr>
        <w:t xml:space="preserve">In modern smart cities, transportation plays an important role in providing efficient public services. Among the different transportation services, emergency vehicle movement is one of the most critical areas. Ambulances, fire engines, police vehicles and disaster-response vehicles must reach their </w:t>
      </w:r>
      <w:r w:rsidRPr="00C16081">
        <w:rPr>
          <w:rFonts w:cs="Times New Roman"/>
          <w:szCs w:val="24"/>
        </w:rPr>
        <w:lastRenderedPageBreak/>
        <w:t>destinations as quickly as possible. Even a small delay in selecting an appropriate route can reduce the effectiveness of emergency response and may affect public safety.</w:t>
      </w:r>
    </w:p>
    <w:p w14:paraId="0C0E3FDF" w14:textId="77777777" w:rsidR="00154A53" w:rsidRPr="00C16081" w:rsidRDefault="00000000" w:rsidP="00C16081">
      <w:pPr>
        <w:spacing w:after="140" w:line="360" w:lineRule="auto"/>
        <w:jc w:val="both"/>
        <w:rPr>
          <w:rFonts w:cs="Times New Roman"/>
          <w:szCs w:val="24"/>
        </w:rPr>
      </w:pPr>
      <w:r w:rsidRPr="00C16081">
        <w:rPr>
          <w:rFonts w:cs="Times New Roman"/>
          <w:szCs w:val="24"/>
        </w:rPr>
        <w:t>A city road network can be represented computationally as a graph. Intersections are represented as nodes or vertices, while roads connecting those intersections are represented as edges. Each road is assigned a weight. The weight can represent distance, travelling time, traffic congestion, road condition or another routing factor.</w:t>
      </w:r>
    </w:p>
    <w:p w14:paraId="19B4F4D4" w14:textId="77777777" w:rsidR="00154A53" w:rsidRPr="00C16081" w:rsidRDefault="00000000" w:rsidP="00C16081">
      <w:pPr>
        <w:spacing w:after="140" w:line="360" w:lineRule="auto"/>
        <w:jc w:val="both"/>
        <w:rPr>
          <w:rFonts w:cs="Times New Roman"/>
          <w:szCs w:val="24"/>
        </w:rPr>
      </w:pPr>
      <w:r w:rsidRPr="00C16081">
        <w:rPr>
          <w:rFonts w:cs="Times New Roman"/>
          <w:szCs w:val="24"/>
        </w:rPr>
        <w:t>For a small road network, manually comparing routes may be possible. However, in a smart city containing hundreds or thousands of intersections, manual route selection is impractical. An automated computational system is therefore required to analyse the road network and identify an efficient route.</w:t>
      </w:r>
    </w:p>
    <w:p w14:paraId="7F5C086F" w14:textId="30DD38DD" w:rsidR="009F2EC3" w:rsidRPr="00C16081" w:rsidRDefault="00000000" w:rsidP="009F2EC3">
      <w:pPr>
        <w:spacing w:after="140" w:line="360" w:lineRule="auto"/>
        <w:jc w:val="both"/>
        <w:rPr>
          <w:rFonts w:cs="Times New Roman"/>
          <w:szCs w:val="24"/>
        </w:rPr>
      </w:pPr>
      <w:r w:rsidRPr="00C16081">
        <w:rPr>
          <w:rFonts w:cs="Times New Roman"/>
          <w:szCs w:val="24"/>
        </w:rPr>
        <w:t>The proposed project focuses on a network containing 120 intersections and 260 weighted roads. The system receives a source and destination and determines the shortest available route using a weighted graph and Dijkstra's Shortest Path Algorithm.</w:t>
      </w:r>
      <w:r w:rsidR="009F2EC3" w:rsidRPr="009F2EC3">
        <w:rPr>
          <w:rFonts w:cs="Times New Roman"/>
          <w:szCs w:val="24"/>
        </w:rPr>
        <w:t xml:space="preserve"> </w:t>
      </w:r>
      <w:r w:rsidR="009F2EC3" w:rsidRPr="00C16081">
        <w:rPr>
          <w:rFonts w:cs="Times New Roman"/>
          <w:szCs w:val="24"/>
        </w:rPr>
        <w:t>A city road network can be represented computationally as a graph. Intersections are represented as nodes or vertices, while roads connecting those intersections are represented as edges. Each road is assigned a weight. The weight can represent distance, travelling time, traffic congestion, road condition or another routing factor.</w:t>
      </w:r>
    </w:p>
    <w:p w14:paraId="08BC818A" w14:textId="77777777" w:rsidR="009F2EC3" w:rsidRPr="00C16081" w:rsidRDefault="009F2EC3" w:rsidP="009F2EC3">
      <w:pPr>
        <w:spacing w:after="140" w:line="360" w:lineRule="auto"/>
        <w:jc w:val="both"/>
        <w:rPr>
          <w:rFonts w:cs="Times New Roman"/>
          <w:szCs w:val="24"/>
        </w:rPr>
      </w:pPr>
      <w:r w:rsidRPr="00C16081">
        <w:rPr>
          <w:rFonts w:cs="Times New Roman"/>
          <w:szCs w:val="24"/>
        </w:rPr>
        <w:t xml:space="preserve">For a small road network, manually comparing routes may be possible. However, in a smart city containing hundreds or thousands of intersections, manual route selection is impractical. An automated computational system is therefore required to </w:t>
      </w:r>
      <w:proofErr w:type="spellStart"/>
      <w:r w:rsidRPr="00C16081">
        <w:rPr>
          <w:rFonts w:cs="Times New Roman"/>
          <w:szCs w:val="24"/>
        </w:rPr>
        <w:t>analyse</w:t>
      </w:r>
      <w:proofErr w:type="spellEnd"/>
      <w:r w:rsidRPr="00C16081">
        <w:rPr>
          <w:rFonts w:cs="Times New Roman"/>
          <w:szCs w:val="24"/>
        </w:rPr>
        <w:t xml:space="preserve"> the road network and identify an efficient route.</w:t>
      </w:r>
    </w:p>
    <w:p w14:paraId="67D3197F"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D. REQUIREMENTS AND CONSTRAINTS</w:t>
      </w:r>
    </w:p>
    <w:p w14:paraId="2885F8C7"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1.2 Functional Requirements</w:t>
      </w:r>
    </w:p>
    <w:p w14:paraId="36A5A364"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shall create and maintain a road network with 120 intersections and 260 weighted roads.</w:t>
      </w:r>
    </w:p>
    <w:p w14:paraId="0B79F68B"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Each intersection shall have a unique node number.</w:t>
      </w:r>
    </w:p>
    <w:p w14:paraId="60F3E359"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Each road shall connect two intersections and have a non-negative weight.</w:t>
      </w:r>
    </w:p>
    <w:p w14:paraId="0765B7A9"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user shall be able to provide a source and destination intersection.</w:t>
      </w:r>
    </w:p>
    <w:p w14:paraId="64437834"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shall validate whether the entered intersections are within the valid node range.</w:t>
      </w:r>
    </w:p>
    <w:p w14:paraId="0B674A5F"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shall calculate the minimum routing cost using Dijkstra's algorithm.</w:t>
      </w:r>
    </w:p>
    <w:p w14:paraId="149CCC12"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shall display the complete route as an ordered sequence of intersections.</w:t>
      </w:r>
    </w:p>
    <w:p w14:paraId="5E4D92CC"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shall display the total minimum routing cost.</w:t>
      </w:r>
    </w:p>
    <w:p w14:paraId="61058827"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graph shall remain connected so that valid locations can be reached through the network.</w:t>
      </w:r>
    </w:p>
    <w:p w14:paraId="2C453D86" w14:textId="77777777" w:rsidR="00154A53" w:rsidRPr="00C16081" w:rsidRDefault="00000000" w:rsidP="00C16081">
      <w:pPr>
        <w:pStyle w:val="Heading2"/>
        <w:spacing w:line="360" w:lineRule="auto"/>
        <w:jc w:val="both"/>
        <w:rPr>
          <w:rFonts w:ascii="Times New Roman" w:hAnsi="Times New Roman" w:cs="Times New Roman"/>
          <w:sz w:val="24"/>
          <w:szCs w:val="24"/>
        </w:rPr>
      </w:pPr>
      <w:r w:rsidRPr="00C16081">
        <w:rPr>
          <w:rFonts w:ascii="Times New Roman" w:hAnsi="Times New Roman" w:cs="Times New Roman"/>
          <w:color w:val="auto"/>
          <w:sz w:val="24"/>
          <w:szCs w:val="24"/>
        </w:rPr>
        <w:lastRenderedPageBreak/>
        <w:t>1.3 Non-Functional Requirements and Constraints</w:t>
      </w:r>
    </w:p>
    <w:p w14:paraId="77561318"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Efficiency: suitable graph structures and a min-heap priority queue should reduce unnecessary processing.</w:t>
      </w:r>
    </w:p>
    <w:p w14:paraId="3C27829E"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Scalability: the architecture should support adding more nodes and roads in future.</w:t>
      </w:r>
    </w:p>
    <w:p w14:paraId="52CACDD3"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Reliability: invalid source or destination values must be rejected.</w:t>
      </w:r>
    </w:p>
    <w:p w14:paraId="4946FD1B"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Memory efficiency: an adjacency list should store only existing roads.</w:t>
      </w:r>
    </w:p>
    <w:p w14:paraId="4368CC66"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Usability: output should clearly show the selected route and total cost.</w:t>
      </w:r>
    </w:p>
    <w:p w14:paraId="26764BDC"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Technical constraint: Dijkstra's algorithm is appropriate because the road weights are non-negative.</w:t>
      </w:r>
    </w:p>
    <w:p w14:paraId="2348F27E"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Environment: the program should execute on a standard computer or laptop without specialised hardware.</w:t>
      </w:r>
    </w:p>
    <w:p w14:paraId="408B8EC2"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Data constraint: the current graph is generated programmatically using a connected backbone and additional roads.</w:t>
      </w:r>
    </w:p>
    <w:p w14:paraId="44F09127" w14:textId="77777777" w:rsidR="00154A53" w:rsidRPr="00C16081" w:rsidRDefault="00000000" w:rsidP="00CF4E57">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E. STUDENT WORK</w:t>
      </w:r>
    </w:p>
    <w:p w14:paraId="5BFD557D" w14:textId="77777777" w:rsidR="00154A53" w:rsidRPr="00C16081" w:rsidRDefault="00000000" w:rsidP="00CF4E57">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2. Problem Understanding and Formulation</w:t>
      </w:r>
    </w:p>
    <w:p w14:paraId="20C591D3"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problem is formulated as a single-source shortest-path problem on a weighted graph. Let G = (V, E) represent the smart-city road network, where V is the set of intersections and E is the set of roads. In the proposed implementation, |V| = 120 and |E| = 260. A source vertex s represents the current position of an emergency vehicle and a destination vertex d represents the required emergency location.</w:t>
      </w:r>
    </w:p>
    <w:p w14:paraId="56781754" w14:textId="77777777" w:rsidR="00154A53" w:rsidRPr="00C16081" w:rsidRDefault="00000000" w:rsidP="00C16081">
      <w:pPr>
        <w:spacing w:after="140" w:line="360" w:lineRule="auto"/>
        <w:jc w:val="both"/>
        <w:rPr>
          <w:rFonts w:cs="Times New Roman"/>
          <w:szCs w:val="24"/>
        </w:rPr>
      </w:pPr>
      <w:r w:rsidRPr="00C16081">
        <w:rPr>
          <w:rFonts w:cs="Times New Roman"/>
          <w:szCs w:val="24"/>
        </w:rPr>
        <w:t>The objective is to identify a path from s to d whose total edge weight is minimum. The total routing cost of a path is the sum of the weights of all roads belonging to that path. The system assumes that all road weights are non-negative and that the generated graph is connected.</w:t>
      </w:r>
    </w:p>
    <w:p w14:paraId="5823DCE3" w14:textId="77777777" w:rsidR="00154A53" w:rsidRPr="00C16081" w:rsidRDefault="00000000" w:rsidP="00C16081">
      <w:pPr>
        <w:spacing w:after="140" w:line="360" w:lineRule="auto"/>
        <w:jc w:val="both"/>
        <w:rPr>
          <w:rFonts w:cs="Times New Roman"/>
          <w:szCs w:val="24"/>
        </w:rPr>
      </w:pPr>
      <w:r w:rsidRPr="00C16081">
        <w:rPr>
          <w:rFonts w:cs="Times New Roman"/>
          <w:szCs w:val="24"/>
        </w:rPr>
        <w:t>The major assumptions are that each intersection has a unique identifier, every road has a valid non-negative weight, and the generated network contains sufficient connectivity for route calculation. The system focuses on minimum-cost routing rather than real-time traffic prediction.</w:t>
      </w:r>
    </w:p>
    <w:p w14:paraId="72DDD577" w14:textId="31DB39CC"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3. Application of Course Knowledge</w:t>
      </w:r>
    </w:p>
    <w:p w14:paraId="435330BD" w14:textId="77777777" w:rsidR="00154A53" w:rsidRPr="00C16081" w:rsidRDefault="00000000" w:rsidP="00C16081">
      <w:pPr>
        <w:spacing w:after="140" w:line="360" w:lineRule="auto"/>
        <w:jc w:val="both"/>
        <w:rPr>
          <w:rFonts w:cs="Times New Roman"/>
          <w:szCs w:val="24"/>
        </w:rPr>
      </w:pPr>
      <w:r w:rsidRPr="00C16081">
        <w:rPr>
          <w:rFonts w:cs="Times New Roman"/>
          <w:szCs w:val="24"/>
        </w:rPr>
        <w:t xml:space="preserve">The project applies several Data Structures concepts together. A graph models the road network, an adjacency list stores neighbouring intersections and road weights, distance storage records the </w:t>
      </w:r>
      <w:proofErr w:type="gramStart"/>
      <w:r w:rsidRPr="00C16081">
        <w:rPr>
          <w:rFonts w:cs="Times New Roman"/>
          <w:szCs w:val="24"/>
        </w:rPr>
        <w:t xml:space="preserve">best </w:t>
      </w:r>
      <w:r w:rsidRPr="00C16081">
        <w:rPr>
          <w:rFonts w:cs="Times New Roman"/>
          <w:szCs w:val="24"/>
        </w:rPr>
        <w:lastRenderedPageBreak/>
        <w:t>known</w:t>
      </w:r>
      <w:proofErr w:type="gramEnd"/>
      <w:r w:rsidRPr="00C16081">
        <w:rPr>
          <w:rFonts w:cs="Times New Roman"/>
          <w:szCs w:val="24"/>
        </w:rPr>
        <w:t xml:space="preserve"> cost from the source, a parent array stores predecessor information, and a priority queue implemented with a min-heap selects the next intersection with the smallest current cost.</w:t>
      </w:r>
    </w:p>
    <w:p w14:paraId="69819BE6" w14:textId="77777777" w:rsidR="00154A53" w:rsidRPr="00C16081" w:rsidRDefault="00000000" w:rsidP="00C16081">
      <w:pPr>
        <w:spacing w:after="140" w:line="360" w:lineRule="auto"/>
        <w:jc w:val="both"/>
        <w:rPr>
          <w:rFonts w:cs="Times New Roman"/>
          <w:szCs w:val="24"/>
        </w:rPr>
      </w:pPr>
      <w:r w:rsidRPr="00C16081">
        <w:rPr>
          <w:rFonts w:cs="Times New Roman"/>
          <w:szCs w:val="24"/>
        </w:rPr>
        <w:t>Dijkstra's algorithm is applied because all road weights are non-negative. At each stage, the algorithm chooses the currently known minimum-cost node and relaxes its outgoing edges. If a shorter route to a neighbouring node is found, the stored distance and parent information are updated.</w:t>
      </w:r>
    </w:p>
    <w:p w14:paraId="2C46AD35" w14:textId="77777777" w:rsidR="00154A53" w:rsidRPr="00C16081" w:rsidRDefault="00000000" w:rsidP="00C16081">
      <w:pPr>
        <w:spacing w:after="140" w:line="360" w:lineRule="auto"/>
        <w:jc w:val="both"/>
        <w:rPr>
          <w:rFonts w:cs="Times New Roman"/>
          <w:szCs w:val="24"/>
        </w:rPr>
      </w:pPr>
      <w:r w:rsidRPr="00C16081">
        <w:rPr>
          <w:rFonts w:cs="Times New Roman"/>
          <w:szCs w:val="24"/>
        </w:rPr>
        <w:t>The core relaxation equation is:</w:t>
      </w:r>
    </w:p>
    <w:p w14:paraId="2E6F9E40" w14:textId="5CA4926B" w:rsidR="00154A53" w:rsidRPr="00C16081" w:rsidRDefault="00000000" w:rsidP="00C16081">
      <w:pPr>
        <w:spacing w:line="360" w:lineRule="auto"/>
        <w:jc w:val="both"/>
        <w:rPr>
          <w:rFonts w:cs="Times New Roman"/>
          <w:szCs w:val="24"/>
        </w:rPr>
      </w:pPr>
      <w:r w:rsidRPr="00C16081">
        <w:rPr>
          <w:rFonts w:cs="Times New Roman"/>
          <w:b/>
          <w:szCs w:val="24"/>
        </w:rPr>
        <w:t>New Distance = Current Distance + Road Weight</w:t>
      </w:r>
    </w:p>
    <w:p w14:paraId="0B16C87B" w14:textId="77777777" w:rsidR="00154A53" w:rsidRPr="00C16081" w:rsidRDefault="00000000" w:rsidP="00C16081">
      <w:pPr>
        <w:spacing w:after="140" w:line="360" w:lineRule="auto"/>
        <w:jc w:val="both"/>
        <w:rPr>
          <w:rFonts w:cs="Times New Roman"/>
          <w:szCs w:val="24"/>
        </w:rPr>
      </w:pPr>
      <w:r w:rsidRPr="00C16081">
        <w:rPr>
          <w:rFonts w:cs="Times New Roman"/>
          <w:szCs w:val="24"/>
        </w:rPr>
        <w:t>If the new distance is smaller than the existing distance of the neighbouring node, the new value becomes the current shortest known distance and the current node becomes its parent.</w:t>
      </w:r>
    </w:p>
    <w:p w14:paraId="0415D840" w14:textId="7D3F9663" w:rsidR="00154A53" w:rsidRPr="00C16081" w:rsidRDefault="00C16081"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4. SOLUTION / DESIGN / METHODOLOGY</w:t>
      </w:r>
    </w:p>
    <w:p w14:paraId="5515C041"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4.1 Overall Architecture</w:t>
      </w:r>
    </w:p>
    <w:p w14:paraId="3E7D4F83"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Graph Generation Module – creates the 120-node and 260-road smart-city network.</w:t>
      </w:r>
    </w:p>
    <w:p w14:paraId="68601C85"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Input and Validation Module – accepts source and destination and checks their validity.</w:t>
      </w:r>
    </w:p>
    <w:p w14:paraId="4A33028B"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Shortest-Path Module – runs Dijkstra's algorithm using the adjacency list and min-heap priority queue.</w:t>
      </w:r>
    </w:p>
    <w:p w14:paraId="21F55B60"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Route Reconstruction Module – follows parent information from destination back to source and reverses the collected sequence.</w:t>
      </w:r>
    </w:p>
    <w:p w14:paraId="5CBF3349"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Output Module – displays the shortest emergency route and its minimum routing cost.</w:t>
      </w:r>
    </w:p>
    <w:p w14:paraId="2E1F6750"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4.2 Graph Representation</w:t>
      </w:r>
    </w:p>
    <w:p w14:paraId="05CB4235" w14:textId="77777777" w:rsidR="00154A53" w:rsidRPr="00C16081" w:rsidRDefault="00000000" w:rsidP="00C16081">
      <w:pPr>
        <w:spacing w:after="140" w:line="360" w:lineRule="auto"/>
        <w:jc w:val="both"/>
        <w:rPr>
          <w:rFonts w:cs="Times New Roman"/>
          <w:szCs w:val="24"/>
        </w:rPr>
      </w:pPr>
      <w:r w:rsidRPr="00C16081">
        <w:rPr>
          <w:rFonts w:cs="Times New Roman"/>
          <w:szCs w:val="24"/>
        </w:rPr>
        <w:t>An adjacency list is used because the network contains 120 nodes and only 260 roads, meaning that the graph is not fully connected. An adjacency matrix would reserve storage for all 120 × 120 possible node pairs, whereas the adjacency list stores only the roads that actually exist. This makes the representation more memory-efficient for the proposed sparse road network.</w:t>
      </w:r>
    </w:p>
    <w:p w14:paraId="61B78C12"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4.3 Graph Generation</w:t>
      </w:r>
    </w:p>
    <w:p w14:paraId="59857DCE" w14:textId="77777777" w:rsidR="00154A53" w:rsidRPr="00C16081" w:rsidRDefault="00000000" w:rsidP="00C16081">
      <w:pPr>
        <w:spacing w:after="140" w:line="360" w:lineRule="auto"/>
        <w:jc w:val="both"/>
        <w:rPr>
          <w:rFonts w:cs="Times New Roman"/>
          <w:szCs w:val="24"/>
        </w:rPr>
      </w:pPr>
      <w:r w:rsidRPr="00C16081">
        <w:rPr>
          <w:rFonts w:cs="Times New Roman"/>
          <w:szCs w:val="24"/>
        </w:rPr>
        <w:t xml:space="preserve">A connected backbone is first created by connecting intersections in a sequence. This guarantees that all nodes belong to the overall transportation network. Additional roads are then added between selected pairs of intersections to create alternative paths. Every road receives a positive weight </w:t>
      </w:r>
      <w:r w:rsidRPr="00C16081">
        <w:rPr>
          <w:rFonts w:cs="Times New Roman"/>
          <w:szCs w:val="24"/>
        </w:rPr>
        <w:lastRenderedPageBreak/>
        <w:t>representing routing cost. A fixed random seed may be used so that repeated tests can reproduce the same generated network.</w:t>
      </w:r>
    </w:p>
    <w:p w14:paraId="71383DEC" w14:textId="488D8825" w:rsidR="00154A53" w:rsidRPr="00C16081" w:rsidRDefault="00C16081"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5. ALGORITHM / PSEUDOCODE / FLOWCHART</w:t>
      </w:r>
    </w:p>
    <w:p w14:paraId="15AC6AC4"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5.1 Dijkstra's Shortest Path Algorithm</w:t>
      </w:r>
    </w:p>
    <w:p w14:paraId="1288A790" w14:textId="77777777" w:rsidR="00154A53" w:rsidRPr="00C16081" w:rsidRDefault="00000000" w:rsidP="00C16081">
      <w:pPr>
        <w:spacing w:after="140" w:line="360" w:lineRule="auto"/>
        <w:jc w:val="both"/>
        <w:rPr>
          <w:rFonts w:cs="Times New Roman"/>
          <w:szCs w:val="24"/>
        </w:rPr>
      </w:pPr>
      <w:r w:rsidRPr="00C16081">
        <w:rPr>
          <w:rFonts w:cs="Times New Roman"/>
          <w:szCs w:val="24"/>
        </w:rPr>
        <w:t>The routing algorithm starts by assigning a distance of zero to the source node and infinity to every other node. The source is inserted into a priority queue. The node with the smallest current distance is repeatedly removed and its neighbouring nodes are examined. For each neighbour, the algorithm calculates a possible new distance. If the new distance is smaller, the distance and parent are updated and the neighbour is inserted into the priority queue.</w:t>
      </w:r>
    </w:p>
    <w:p w14:paraId="1F91084C"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5.2 Step-by-Step Algorithm</w:t>
      </w:r>
    </w:p>
    <w:p w14:paraId="19F7FBF1"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Start the program and initialize the graph.</w:t>
      </w:r>
    </w:p>
    <w:p w14:paraId="59890618"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Create 120 intersections and add 260 weighted roads.</w:t>
      </w:r>
    </w:p>
    <w:p w14:paraId="78BBB3BC"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Accept the source and destination intersections.</w:t>
      </w:r>
    </w:p>
    <w:p w14:paraId="53EB3E83"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Validate that both values are within the valid node range.</w:t>
      </w:r>
    </w:p>
    <w:p w14:paraId="02CA1451"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Set the distance of every node to infinity and the source distance to zero.</w:t>
      </w:r>
    </w:p>
    <w:p w14:paraId="1D7A0A0C"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Set all parent values to NULL.</w:t>
      </w:r>
    </w:p>
    <w:p w14:paraId="6DE01EB0"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Insert the source node into the min-heap priority queue.</w:t>
      </w:r>
    </w:p>
    <w:p w14:paraId="4A063CD9"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Remove the node with the smallest current distance.</w:t>
      </w:r>
    </w:p>
    <w:p w14:paraId="6C5934DC"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Examine every neighbouring intersection.</w:t>
      </w:r>
    </w:p>
    <w:p w14:paraId="354DC892"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Calculate New Distance = Current Distance + Road Weight.</w:t>
      </w:r>
    </w:p>
    <w:p w14:paraId="04144B34"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If the new distance is smaller, update the distance and parent.</w:t>
      </w:r>
    </w:p>
    <w:p w14:paraId="1995CC48"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Insert the updated node into the priority queue.</w:t>
      </w:r>
    </w:p>
    <w:p w14:paraId="22CA9716"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Repeat until the destination is reached or the queue becomes empty.</w:t>
      </w:r>
    </w:p>
    <w:p w14:paraId="5112F1EB"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Reconstruct the route by following parent nodes from destination to source.</w:t>
      </w:r>
    </w:p>
    <w:p w14:paraId="5ED7B6C9"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Reverse the collected route.</w:t>
      </w:r>
    </w:p>
    <w:p w14:paraId="148C24E0"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Display the shortest route and minimum routing cost.</w:t>
      </w:r>
    </w:p>
    <w:p w14:paraId="5F6F4F68" w14:textId="77777777" w:rsidR="00154A53" w:rsidRPr="00C16081" w:rsidRDefault="00000000" w:rsidP="00C16081">
      <w:pPr>
        <w:pStyle w:val="ListNumber"/>
        <w:spacing w:after="60" w:line="360" w:lineRule="auto"/>
        <w:jc w:val="both"/>
        <w:rPr>
          <w:rFonts w:cs="Times New Roman"/>
          <w:szCs w:val="24"/>
        </w:rPr>
      </w:pPr>
      <w:r w:rsidRPr="00C16081">
        <w:rPr>
          <w:rFonts w:cs="Times New Roman"/>
          <w:szCs w:val="24"/>
        </w:rPr>
        <w:t>Stop the routing process.</w:t>
      </w:r>
    </w:p>
    <w:p w14:paraId="59996FCD" w14:textId="77777777" w:rsidR="009F2EC3" w:rsidRDefault="009F2EC3" w:rsidP="00C16081">
      <w:pPr>
        <w:pStyle w:val="Heading2"/>
        <w:spacing w:line="360" w:lineRule="auto"/>
        <w:jc w:val="both"/>
        <w:rPr>
          <w:rFonts w:ascii="Times New Roman" w:hAnsi="Times New Roman" w:cs="Times New Roman"/>
          <w:color w:val="auto"/>
          <w:sz w:val="24"/>
          <w:szCs w:val="24"/>
        </w:rPr>
      </w:pPr>
    </w:p>
    <w:p w14:paraId="4C464529" w14:textId="6F16D294"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5.3 Pseudocode</w:t>
      </w:r>
    </w:p>
    <w:p w14:paraId="3ED823D1"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BEGIN</w:t>
      </w:r>
    </w:p>
    <w:p w14:paraId="04E2CE50"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CREATE graph with 120 nodes</w:t>
      </w:r>
    </w:p>
    <w:p w14:paraId="1888609E" w14:textId="6D1B26C8" w:rsidR="00154A53" w:rsidRPr="00C16081" w:rsidRDefault="00000000" w:rsidP="001A5746">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ADD 260 weighted roads to the graph</w:t>
      </w:r>
    </w:p>
    <w:p w14:paraId="42EF4213"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INPUT source</w:t>
      </w:r>
    </w:p>
    <w:p w14:paraId="321A7B00" w14:textId="2D1BE593"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INPUT destination</w:t>
      </w:r>
    </w:p>
    <w:p w14:paraId="3CED834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IF source or destination is invalid THEN</w:t>
      </w:r>
    </w:p>
    <w:p w14:paraId="7ED2BB58"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DISPLAY "Invalid Intersection"</w:t>
      </w:r>
    </w:p>
    <w:p w14:paraId="756A1CC5"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STOP</w:t>
      </w:r>
    </w:p>
    <w:p w14:paraId="343425DE" w14:textId="224315D7"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IF</w:t>
      </w:r>
    </w:p>
    <w:p w14:paraId="4F9D7ABC"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FOR each node in graph DO</w:t>
      </w:r>
    </w:p>
    <w:p w14:paraId="677A5AE8"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distance[node] = INFINITY</w:t>
      </w:r>
    </w:p>
    <w:p w14:paraId="5BFE639A"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parent[node] = NULL</w:t>
      </w:r>
    </w:p>
    <w:p w14:paraId="334CE3CA" w14:textId="02A99FFE"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FOR</w:t>
      </w:r>
    </w:p>
    <w:p w14:paraId="27CB78ED"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distance[source] = 0</w:t>
      </w:r>
    </w:p>
    <w:p w14:paraId="43EAECF2"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CREATE priority queue</w:t>
      </w:r>
    </w:p>
    <w:p w14:paraId="1DF0336F" w14:textId="406B804E"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INSERT (0, source) into priority queue</w:t>
      </w:r>
    </w:p>
    <w:p w14:paraId="22F1F0F5"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WHILE priority queue is not empty DO</w:t>
      </w:r>
    </w:p>
    <w:p w14:paraId="36B5B35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(currentDistance, currentNode) =</w:t>
      </w:r>
    </w:p>
    <w:p w14:paraId="098DFA27" w14:textId="7726108B"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REMOVE node with minimum distance</w:t>
      </w:r>
    </w:p>
    <w:p w14:paraId="26C25B66"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IF currentNode = destination THEN</w:t>
      </w:r>
    </w:p>
    <w:p w14:paraId="0939187F"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lastRenderedPageBreak/>
        <w:t xml:space="preserve">            BREAK</w:t>
      </w:r>
    </w:p>
    <w:p w14:paraId="792F91BD" w14:textId="0A559E09"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IF</w:t>
      </w:r>
    </w:p>
    <w:p w14:paraId="30F6E87C"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FOR each neighbour of currentNode DO</w:t>
      </w:r>
    </w:p>
    <w:p w14:paraId="0B41BB63"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newDistance =</w:t>
      </w:r>
    </w:p>
    <w:p w14:paraId="6B508D8B" w14:textId="45ABB7B9" w:rsidR="00154A53" w:rsidRPr="00C16081" w:rsidRDefault="00000000" w:rsidP="001A5746">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distance[currentNode] + </w:t>
      </w:r>
      <w:proofErr w:type="gramStart"/>
      <w:r w:rsidRPr="00C16081">
        <w:rPr>
          <w:rFonts w:ascii="Times New Roman" w:hAnsi="Times New Roman" w:cs="Times New Roman"/>
          <w:sz w:val="24"/>
          <w:szCs w:val="24"/>
        </w:rPr>
        <w:t>weight(</w:t>
      </w:r>
      <w:proofErr w:type="gramEnd"/>
      <w:r w:rsidRPr="00C16081">
        <w:rPr>
          <w:rFonts w:ascii="Times New Roman" w:hAnsi="Times New Roman" w:cs="Times New Roman"/>
          <w:sz w:val="24"/>
          <w:szCs w:val="24"/>
        </w:rPr>
        <w:t>currentNode, neighbour)</w:t>
      </w:r>
    </w:p>
    <w:p w14:paraId="0C52F247"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IF newDistance &lt; distance[neighbour] THEN</w:t>
      </w:r>
    </w:p>
    <w:p w14:paraId="65254D1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distance[neighbour] = newDistance</w:t>
      </w:r>
    </w:p>
    <w:p w14:paraId="630BF14E"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parent[neighbour] = currentNode</w:t>
      </w:r>
    </w:p>
    <w:p w14:paraId="5C3517C6"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INSERT (newDistance, neighbour)</w:t>
      </w:r>
    </w:p>
    <w:p w14:paraId="7BDDE9F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into priority queue</w:t>
      </w:r>
    </w:p>
    <w:p w14:paraId="0B664756"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IF</w:t>
      </w:r>
    </w:p>
    <w:p w14:paraId="6DCB592C"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FOR</w:t>
      </w:r>
    </w:p>
    <w:p w14:paraId="1695F6CF" w14:textId="119C645D"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WHILE</w:t>
      </w:r>
    </w:p>
    <w:p w14:paraId="122A2D15"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CREATE empty route</w:t>
      </w:r>
    </w:p>
    <w:p w14:paraId="43EEC104" w14:textId="37C2F3E4"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current = destination</w:t>
      </w:r>
    </w:p>
    <w:p w14:paraId="396F819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WHILE current is not NULL DO</w:t>
      </w:r>
    </w:p>
    <w:p w14:paraId="05CBF845"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ADD current to route</w:t>
      </w:r>
    </w:p>
    <w:p w14:paraId="7D002430"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current = parent[current]</w:t>
      </w:r>
    </w:p>
    <w:p w14:paraId="0B32649C" w14:textId="4D133CD5" w:rsidR="00154A53" w:rsidRPr="00C16081" w:rsidRDefault="00000000" w:rsidP="00CF4E57">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END WHILE</w:t>
      </w:r>
    </w:p>
    <w:p w14:paraId="274A64C7"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REVERSE route</w:t>
      </w:r>
    </w:p>
    <w:p w14:paraId="6C08F14B"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DISPLAY "Shortest Emergency Route"</w:t>
      </w:r>
    </w:p>
    <w:p w14:paraId="2E1DC3A2"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DISPLAY route</w:t>
      </w:r>
    </w:p>
    <w:p w14:paraId="46E6DB38"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lastRenderedPageBreak/>
        <w:t xml:space="preserve">    DISPLAY "Minimum Routing Cost"</w:t>
      </w:r>
    </w:p>
    <w:p w14:paraId="2174C41E"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 xml:space="preserve">    DISPLAY distance[destination]</w:t>
      </w:r>
    </w:p>
    <w:p w14:paraId="17948566" w14:textId="77777777" w:rsidR="00154A53" w:rsidRPr="00C16081" w:rsidRDefault="00000000" w:rsidP="00C16081">
      <w:pPr>
        <w:pStyle w:val="CodeStyle"/>
        <w:spacing w:line="360" w:lineRule="auto"/>
        <w:ind w:left="504"/>
        <w:jc w:val="both"/>
        <w:rPr>
          <w:rFonts w:ascii="Times New Roman" w:hAnsi="Times New Roman" w:cs="Times New Roman"/>
          <w:sz w:val="24"/>
          <w:szCs w:val="24"/>
        </w:rPr>
      </w:pPr>
      <w:r w:rsidRPr="00C16081">
        <w:rPr>
          <w:rFonts w:ascii="Times New Roman" w:hAnsi="Times New Roman" w:cs="Times New Roman"/>
          <w:sz w:val="24"/>
          <w:szCs w:val="24"/>
        </w:rPr>
        <w:t>END</w:t>
      </w:r>
    </w:p>
    <w:p w14:paraId="37CE4D02"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5.4 Flowchart Description</w:t>
      </w:r>
    </w:p>
    <w:p w14:paraId="006D0CFD" w14:textId="77777777" w:rsidR="00154A53" w:rsidRPr="00C16081" w:rsidRDefault="00000000" w:rsidP="00C16081">
      <w:pPr>
        <w:spacing w:after="140" w:line="360" w:lineRule="auto"/>
        <w:jc w:val="both"/>
        <w:rPr>
          <w:rFonts w:cs="Times New Roman"/>
          <w:szCs w:val="24"/>
        </w:rPr>
      </w:pPr>
      <w:r w:rsidRPr="00C16081">
        <w:rPr>
          <w:rFonts w:cs="Times New Roman"/>
          <w:szCs w:val="24"/>
        </w:rPr>
        <w:t>The flow begins with program initialization and graph creation. The source and destination are then entered and validated. If either value is invalid, the system displays an error and terminates the routing operation. If the input is valid, distances and parent information are initialized, the source is inserted into the priority queue, and Dijkstra's iterative process begins. After the destination is reached, the parent array is used for route reconstruction, the route is reversed, and the final route and cost are displayed.</w:t>
      </w:r>
    </w:p>
    <w:p w14:paraId="7297EF6B" w14:textId="20A562C4"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 xml:space="preserve">6. </w:t>
      </w:r>
      <w:r w:rsidR="00C16081" w:rsidRPr="00C16081">
        <w:rPr>
          <w:rFonts w:ascii="Times New Roman" w:hAnsi="Times New Roman" w:cs="Times New Roman"/>
          <w:color w:val="auto"/>
          <w:sz w:val="24"/>
          <w:szCs w:val="24"/>
        </w:rPr>
        <w:t>implementation / source code</w:t>
      </w:r>
    </w:p>
    <w:p w14:paraId="49C8CDD7" w14:textId="77777777" w:rsidR="00154A53" w:rsidRPr="00C16081" w:rsidRDefault="00000000" w:rsidP="00C16081">
      <w:pPr>
        <w:spacing w:after="140" w:line="360" w:lineRule="auto"/>
        <w:jc w:val="both"/>
        <w:rPr>
          <w:rFonts w:cs="Times New Roman"/>
          <w:szCs w:val="24"/>
        </w:rPr>
      </w:pPr>
      <w:r w:rsidRPr="00C16081">
        <w:rPr>
          <w:rFonts w:cs="Times New Roman"/>
          <w:szCs w:val="24"/>
        </w:rPr>
        <w:t>The assignment source specifies Python as the implementation language. Python is suitable because its syntax is readable and its standard library provides the heapq module for min-heap operations. The program can be developed and executed using Visual Studio Code, Python IDLE, Jupyter Notebook or another compatible Python environment.</w:t>
      </w:r>
    </w:p>
    <w:p w14:paraId="378D7AC3" w14:textId="77777777" w:rsidR="00154A53" w:rsidRPr="00C16081" w:rsidRDefault="00000000" w:rsidP="00C16081">
      <w:pPr>
        <w:spacing w:after="140" w:line="360" w:lineRule="auto"/>
        <w:jc w:val="both"/>
        <w:rPr>
          <w:rFonts w:cs="Times New Roman"/>
          <w:szCs w:val="24"/>
        </w:rPr>
      </w:pPr>
      <w:r w:rsidRPr="00C16081">
        <w:rPr>
          <w:rFonts w:cs="Times New Roman"/>
          <w:szCs w:val="24"/>
        </w:rPr>
        <w:t>The implementation is organised around the following logical components: graph creation, input validation, Dijkstra shortest-path calculation, parent-based route reconstruction and result display.</w:t>
      </w:r>
    </w:p>
    <w:p w14:paraId="49AB5385" w14:textId="77777777" w:rsidR="00154A53"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6.1 Reference Python Implementation</w:t>
      </w:r>
    </w:p>
    <w:p w14:paraId="14001181" w14:textId="77777777" w:rsidR="005941D1" w:rsidRDefault="005941D1" w:rsidP="005941D1">
      <w:pPr>
        <w:spacing w:after="140" w:line="360" w:lineRule="auto"/>
        <w:jc w:val="both"/>
      </w:pPr>
      <w:r>
        <w:t xml:space="preserve">import </w:t>
      </w:r>
      <w:proofErr w:type="spellStart"/>
      <w:r>
        <w:t>heapq</w:t>
      </w:r>
      <w:proofErr w:type="spellEnd"/>
    </w:p>
    <w:p w14:paraId="05009A13" w14:textId="1E1C40F2" w:rsidR="005941D1" w:rsidRDefault="005941D1" w:rsidP="005941D1">
      <w:pPr>
        <w:spacing w:after="140" w:line="360" w:lineRule="auto"/>
        <w:jc w:val="both"/>
      </w:pPr>
      <w:r>
        <w:t>from collections import deque</w:t>
      </w:r>
    </w:p>
    <w:p w14:paraId="6E63461F" w14:textId="3CF43598" w:rsidR="005941D1" w:rsidRDefault="005941D1" w:rsidP="005941D1">
      <w:pPr>
        <w:spacing w:after="140" w:line="360" w:lineRule="auto"/>
        <w:jc w:val="both"/>
      </w:pPr>
      <w:r>
        <w:t xml:space="preserve">class </w:t>
      </w:r>
      <w:proofErr w:type="spellStart"/>
      <w:r>
        <w:t>ParkingSlot</w:t>
      </w:r>
      <w:proofErr w:type="spellEnd"/>
      <w:r>
        <w:t>:</w:t>
      </w:r>
    </w:p>
    <w:p w14:paraId="7185F2B8" w14:textId="77777777" w:rsidR="005941D1" w:rsidRDefault="005941D1" w:rsidP="005941D1">
      <w:pPr>
        <w:spacing w:after="140" w:line="360" w:lineRule="auto"/>
        <w:jc w:val="both"/>
      </w:pPr>
      <w:r>
        <w:t xml:space="preserve">    def __</w:t>
      </w:r>
      <w:proofErr w:type="spellStart"/>
      <w:r>
        <w:t>init</w:t>
      </w:r>
      <w:proofErr w:type="spellEnd"/>
      <w:r>
        <w:t>_</w:t>
      </w:r>
      <w:proofErr w:type="gramStart"/>
      <w:r>
        <w:t>_(</w:t>
      </w:r>
      <w:proofErr w:type="gramEnd"/>
      <w:r>
        <w:t xml:space="preserve">self, </w:t>
      </w:r>
      <w:proofErr w:type="spellStart"/>
      <w:r>
        <w:t>slot_id</w:t>
      </w:r>
      <w:proofErr w:type="spellEnd"/>
      <w:r>
        <w:t>, zone, distance):</w:t>
      </w:r>
    </w:p>
    <w:p w14:paraId="3ABD6691" w14:textId="77777777" w:rsidR="005941D1" w:rsidRDefault="005941D1" w:rsidP="005941D1">
      <w:pPr>
        <w:spacing w:after="140" w:line="360" w:lineRule="auto"/>
        <w:jc w:val="both"/>
      </w:pPr>
      <w:r>
        <w:t xml:space="preserve">        </w:t>
      </w:r>
      <w:proofErr w:type="spellStart"/>
      <w:proofErr w:type="gramStart"/>
      <w:r>
        <w:t>self.slot</w:t>
      </w:r>
      <w:proofErr w:type="gramEnd"/>
      <w:r>
        <w:t>_id</w:t>
      </w:r>
      <w:proofErr w:type="spellEnd"/>
      <w:r>
        <w:t xml:space="preserve"> = </w:t>
      </w:r>
      <w:proofErr w:type="spellStart"/>
      <w:r>
        <w:t>slot_id</w:t>
      </w:r>
      <w:proofErr w:type="spellEnd"/>
    </w:p>
    <w:p w14:paraId="0F14ADE8" w14:textId="77777777" w:rsidR="005941D1" w:rsidRDefault="005941D1" w:rsidP="005941D1">
      <w:pPr>
        <w:spacing w:after="140" w:line="360" w:lineRule="auto"/>
        <w:jc w:val="both"/>
      </w:pPr>
      <w:r>
        <w:t xml:space="preserve">        </w:t>
      </w:r>
      <w:proofErr w:type="spellStart"/>
      <w:proofErr w:type="gramStart"/>
      <w:r>
        <w:t>self.zone</w:t>
      </w:r>
      <w:proofErr w:type="spellEnd"/>
      <w:proofErr w:type="gramEnd"/>
      <w:r>
        <w:t xml:space="preserve"> = zone</w:t>
      </w:r>
    </w:p>
    <w:p w14:paraId="27605FF8" w14:textId="77777777" w:rsidR="005941D1" w:rsidRDefault="005941D1" w:rsidP="005941D1">
      <w:pPr>
        <w:spacing w:after="140" w:line="360" w:lineRule="auto"/>
        <w:jc w:val="both"/>
      </w:pPr>
      <w:r>
        <w:t xml:space="preserve">        </w:t>
      </w:r>
      <w:proofErr w:type="spellStart"/>
      <w:proofErr w:type="gramStart"/>
      <w:r>
        <w:t>self.distance</w:t>
      </w:r>
      <w:proofErr w:type="spellEnd"/>
      <w:proofErr w:type="gramEnd"/>
      <w:r>
        <w:t xml:space="preserve"> = distance</w:t>
      </w:r>
    </w:p>
    <w:p w14:paraId="58A726FF" w14:textId="7FB8CC1A" w:rsidR="005941D1" w:rsidRDefault="005941D1" w:rsidP="005941D1">
      <w:pPr>
        <w:spacing w:after="140" w:line="360" w:lineRule="auto"/>
        <w:jc w:val="both"/>
      </w:pPr>
      <w:r>
        <w:t xml:space="preserve">        </w:t>
      </w:r>
      <w:proofErr w:type="spellStart"/>
      <w:proofErr w:type="gramStart"/>
      <w:r>
        <w:t>self.available</w:t>
      </w:r>
      <w:proofErr w:type="spellEnd"/>
      <w:proofErr w:type="gramEnd"/>
      <w:r>
        <w:t xml:space="preserve"> = True</w:t>
      </w:r>
    </w:p>
    <w:p w14:paraId="1F8FF88E" w14:textId="77777777" w:rsidR="005941D1" w:rsidRDefault="005941D1" w:rsidP="005941D1">
      <w:pPr>
        <w:spacing w:after="140" w:line="360" w:lineRule="auto"/>
        <w:jc w:val="both"/>
      </w:pPr>
      <w:r>
        <w:lastRenderedPageBreak/>
        <w:t xml:space="preserve">    def __str__(self):</w:t>
      </w:r>
    </w:p>
    <w:p w14:paraId="1BC83E9E" w14:textId="6F7AF103" w:rsidR="005941D1" w:rsidRDefault="005941D1" w:rsidP="005941D1">
      <w:pPr>
        <w:spacing w:after="140" w:line="360" w:lineRule="auto"/>
        <w:jc w:val="both"/>
      </w:pPr>
      <w:r>
        <w:t xml:space="preserve">        status = "Available" if </w:t>
      </w:r>
      <w:proofErr w:type="spellStart"/>
      <w:proofErr w:type="gramStart"/>
      <w:r>
        <w:t>self.available</w:t>
      </w:r>
      <w:proofErr w:type="spellEnd"/>
      <w:proofErr w:type="gramEnd"/>
      <w:r>
        <w:t xml:space="preserve"> else "Occupied"</w:t>
      </w:r>
    </w:p>
    <w:p w14:paraId="6C16EA9E" w14:textId="77777777" w:rsidR="005941D1" w:rsidRDefault="005941D1" w:rsidP="005941D1">
      <w:pPr>
        <w:spacing w:after="140" w:line="360" w:lineRule="auto"/>
        <w:jc w:val="both"/>
      </w:pPr>
      <w:r>
        <w:t xml:space="preserve">        return (</w:t>
      </w:r>
    </w:p>
    <w:p w14:paraId="4633AA95" w14:textId="77777777" w:rsidR="005941D1" w:rsidRDefault="005941D1" w:rsidP="005941D1">
      <w:pPr>
        <w:spacing w:after="140" w:line="360" w:lineRule="auto"/>
        <w:jc w:val="both"/>
      </w:pPr>
      <w:r>
        <w:t xml:space="preserve">            </w:t>
      </w:r>
      <w:proofErr w:type="spellStart"/>
      <w:r>
        <w:t>f"Slot</w:t>
      </w:r>
      <w:proofErr w:type="spellEnd"/>
      <w:r>
        <w:t>: {</w:t>
      </w:r>
      <w:proofErr w:type="spellStart"/>
      <w:proofErr w:type="gramStart"/>
      <w:r>
        <w:t>self.slot</w:t>
      </w:r>
      <w:proofErr w:type="gramEnd"/>
      <w:r>
        <w:t>_id</w:t>
      </w:r>
      <w:proofErr w:type="spellEnd"/>
      <w:r>
        <w:t>}, "</w:t>
      </w:r>
    </w:p>
    <w:p w14:paraId="4723E148" w14:textId="77777777" w:rsidR="005941D1" w:rsidRDefault="005941D1" w:rsidP="005941D1">
      <w:pPr>
        <w:spacing w:after="140" w:line="360" w:lineRule="auto"/>
        <w:jc w:val="both"/>
      </w:pPr>
      <w:r>
        <w:t xml:space="preserve">            </w:t>
      </w:r>
      <w:proofErr w:type="spellStart"/>
      <w:r>
        <w:t>f"Zone</w:t>
      </w:r>
      <w:proofErr w:type="spellEnd"/>
      <w:r>
        <w:t>: {</w:t>
      </w:r>
      <w:proofErr w:type="spellStart"/>
      <w:proofErr w:type="gramStart"/>
      <w:r>
        <w:t>self.zone</w:t>
      </w:r>
      <w:proofErr w:type="spellEnd"/>
      <w:proofErr w:type="gramEnd"/>
      <w:r>
        <w:t>}, "</w:t>
      </w:r>
    </w:p>
    <w:p w14:paraId="4686681D" w14:textId="77777777" w:rsidR="005941D1" w:rsidRDefault="005941D1" w:rsidP="005941D1">
      <w:pPr>
        <w:spacing w:after="140" w:line="360" w:lineRule="auto"/>
        <w:jc w:val="both"/>
      </w:pPr>
      <w:r>
        <w:t xml:space="preserve">            </w:t>
      </w:r>
      <w:proofErr w:type="spellStart"/>
      <w:r>
        <w:t>f"Distance</w:t>
      </w:r>
      <w:proofErr w:type="spellEnd"/>
      <w:r>
        <w:t>: {</w:t>
      </w:r>
      <w:proofErr w:type="spellStart"/>
      <w:proofErr w:type="gramStart"/>
      <w:r>
        <w:t>self.distance</w:t>
      </w:r>
      <w:proofErr w:type="spellEnd"/>
      <w:proofErr w:type="gramEnd"/>
      <w:r>
        <w:t>}, "</w:t>
      </w:r>
    </w:p>
    <w:p w14:paraId="2D54FC06" w14:textId="77777777" w:rsidR="005941D1" w:rsidRDefault="005941D1" w:rsidP="005941D1">
      <w:pPr>
        <w:spacing w:after="140" w:line="360" w:lineRule="auto"/>
        <w:jc w:val="both"/>
      </w:pPr>
      <w:r>
        <w:t xml:space="preserve">            </w:t>
      </w:r>
      <w:proofErr w:type="spellStart"/>
      <w:r>
        <w:t>f"Status</w:t>
      </w:r>
      <w:proofErr w:type="spellEnd"/>
      <w:r>
        <w:t>: {status}"</w:t>
      </w:r>
    </w:p>
    <w:p w14:paraId="305543B4" w14:textId="77777777" w:rsidR="005941D1" w:rsidRDefault="005941D1" w:rsidP="005941D1">
      <w:pPr>
        <w:spacing w:after="140" w:line="360" w:lineRule="auto"/>
        <w:jc w:val="both"/>
      </w:pPr>
      <w:r>
        <w:t xml:space="preserve">        )</w:t>
      </w:r>
    </w:p>
    <w:p w14:paraId="47BBA04F" w14:textId="056D726F" w:rsidR="005941D1" w:rsidRDefault="005941D1" w:rsidP="005941D1">
      <w:pPr>
        <w:spacing w:after="140" w:line="360" w:lineRule="auto"/>
        <w:jc w:val="both"/>
      </w:pPr>
      <w:r>
        <w:t xml:space="preserve">class </w:t>
      </w:r>
      <w:proofErr w:type="spellStart"/>
      <w:r>
        <w:t>SmartParkingSystem</w:t>
      </w:r>
      <w:proofErr w:type="spellEnd"/>
      <w:r>
        <w:t>:</w:t>
      </w:r>
    </w:p>
    <w:p w14:paraId="5200CE74" w14:textId="5A7CEBC3" w:rsidR="005941D1" w:rsidRDefault="005941D1" w:rsidP="005941D1">
      <w:pPr>
        <w:spacing w:after="140" w:line="360" w:lineRule="auto"/>
        <w:jc w:val="both"/>
      </w:pPr>
      <w:r>
        <w:t xml:space="preserve">    def __</w:t>
      </w:r>
      <w:proofErr w:type="spellStart"/>
      <w:r>
        <w:t>init</w:t>
      </w:r>
      <w:proofErr w:type="spellEnd"/>
      <w:r>
        <w:t>__(self):</w:t>
      </w:r>
    </w:p>
    <w:p w14:paraId="03FD2324" w14:textId="77777777" w:rsidR="005941D1" w:rsidRDefault="005941D1" w:rsidP="005941D1">
      <w:pPr>
        <w:spacing w:after="140" w:line="360" w:lineRule="auto"/>
        <w:jc w:val="both"/>
      </w:pPr>
      <w:r>
        <w:t xml:space="preserve">        # Hash table for fast slot lookup</w:t>
      </w:r>
    </w:p>
    <w:p w14:paraId="440FB2E9" w14:textId="52CBB097" w:rsidR="005941D1" w:rsidRDefault="005941D1" w:rsidP="005941D1">
      <w:pPr>
        <w:spacing w:after="140" w:line="360" w:lineRule="auto"/>
        <w:jc w:val="both"/>
      </w:pPr>
      <w:r>
        <w:t xml:space="preserve">        </w:t>
      </w:r>
      <w:proofErr w:type="spellStart"/>
      <w:proofErr w:type="gramStart"/>
      <w:r>
        <w:t>self.slots</w:t>
      </w:r>
      <w:proofErr w:type="spellEnd"/>
      <w:proofErr w:type="gramEnd"/>
      <w:r>
        <w:t xml:space="preserve"> = {}</w:t>
      </w:r>
    </w:p>
    <w:p w14:paraId="294F6BF0" w14:textId="77777777" w:rsidR="005941D1" w:rsidRDefault="005941D1" w:rsidP="005941D1">
      <w:pPr>
        <w:spacing w:after="140" w:line="360" w:lineRule="auto"/>
        <w:jc w:val="both"/>
      </w:pPr>
      <w:r>
        <w:t xml:space="preserve">        # Priority queue for available spaces</w:t>
      </w:r>
    </w:p>
    <w:p w14:paraId="1EEDC7F4" w14:textId="6B426765" w:rsidR="005941D1" w:rsidRDefault="005941D1" w:rsidP="005941D1">
      <w:pPr>
        <w:spacing w:after="140" w:line="360" w:lineRule="auto"/>
        <w:jc w:val="both"/>
      </w:pPr>
      <w:r>
        <w:t xml:space="preserve">        </w:t>
      </w:r>
      <w:proofErr w:type="spellStart"/>
      <w:proofErr w:type="gramStart"/>
      <w:r>
        <w:t>self.available</w:t>
      </w:r>
      <w:proofErr w:type="gramEnd"/>
      <w:r>
        <w:t>_spaces</w:t>
      </w:r>
      <w:proofErr w:type="spellEnd"/>
      <w:r>
        <w:t xml:space="preserve"> = []</w:t>
      </w:r>
    </w:p>
    <w:p w14:paraId="231C9D21" w14:textId="77777777" w:rsidR="005941D1" w:rsidRDefault="005941D1" w:rsidP="005941D1">
      <w:pPr>
        <w:spacing w:after="140" w:line="360" w:lineRule="auto"/>
        <w:jc w:val="both"/>
      </w:pPr>
      <w:r>
        <w:t xml:space="preserve">        # Queue for waiting vehicles</w:t>
      </w:r>
    </w:p>
    <w:p w14:paraId="67BB6AFB" w14:textId="6D858606" w:rsidR="005941D1" w:rsidRDefault="005941D1" w:rsidP="005941D1">
      <w:pPr>
        <w:spacing w:after="140" w:line="360" w:lineRule="auto"/>
        <w:jc w:val="both"/>
      </w:pPr>
      <w:r>
        <w:t xml:space="preserve">        </w:t>
      </w:r>
      <w:proofErr w:type="spellStart"/>
      <w:proofErr w:type="gramStart"/>
      <w:r>
        <w:t>self.waiting</w:t>
      </w:r>
      <w:proofErr w:type="gramEnd"/>
      <w:r>
        <w:t>_vehicles</w:t>
      </w:r>
      <w:proofErr w:type="spellEnd"/>
      <w:r>
        <w:t xml:space="preserve"> = </w:t>
      </w:r>
      <w:proofErr w:type="gramStart"/>
      <w:r>
        <w:t>deque(</w:t>
      </w:r>
      <w:proofErr w:type="gramEnd"/>
      <w:r>
        <w:t>)</w:t>
      </w:r>
    </w:p>
    <w:p w14:paraId="1C040D1B" w14:textId="77777777" w:rsidR="005941D1" w:rsidRDefault="005941D1" w:rsidP="005941D1">
      <w:pPr>
        <w:spacing w:after="140" w:line="360" w:lineRule="auto"/>
        <w:jc w:val="both"/>
      </w:pPr>
      <w:r>
        <w:t xml:space="preserve">        # Hash table for vehicle allocation</w:t>
      </w:r>
    </w:p>
    <w:p w14:paraId="1EFD5B49" w14:textId="36738998" w:rsidR="005941D1" w:rsidRDefault="005941D1" w:rsidP="005941D1">
      <w:pPr>
        <w:spacing w:after="140" w:line="360" w:lineRule="auto"/>
        <w:jc w:val="both"/>
      </w:pPr>
      <w:r>
        <w:t xml:space="preserve">        </w:t>
      </w:r>
      <w:proofErr w:type="spellStart"/>
      <w:proofErr w:type="gramStart"/>
      <w:r>
        <w:t>self.vehicle</w:t>
      </w:r>
      <w:proofErr w:type="gramEnd"/>
      <w:r>
        <w:t>_records</w:t>
      </w:r>
      <w:proofErr w:type="spellEnd"/>
      <w:r>
        <w:t xml:space="preserve"> = {}</w:t>
      </w:r>
    </w:p>
    <w:p w14:paraId="78A3BF0E" w14:textId="77777777" w:rsidR="005941D1" w:rsidRDefault="005941D1" w:rsidP="005941D1">
      <w:pPr>
        <w:spacing w:after="140" w:line="360" w:lineRule="auto"/>
        <w:jc w:val="both"/>
      </w:pPr>
      <w:r>
        <w:t xml:space="preserve">        # Historical occupancy data</w:t>
      </w:r>
    </w:p>
    <w:p w14:paraId="3CE57D7D" w14:textId="77777777" w:rsidR="005941D1" w:rsidRDefault="005941D1" w:rsidP="005941D1">
      <w:pPr>
        <w:spacing w:after="140" w:line="360" w:lineRule="auto"/>
        <w:jc w:val="both"/>
      </w:pPr>
      <w:r>
        <w:t xml:space="preserve">        </w:t>
      </w:r>
      <w:proofErr w:type="spellStart"/>
      <w:proofErr w:type="gramStart"/>
      <w:r>
        <w:t>self.history</w:t>
      </w:r>
      <w:proofErr w:type="spellEnd"/>
      <w:proofErr w:type="gramEnd"/>
      <w:r>
        <w:t xml:space="preserve"> = {}</w:t>
      </w:r>
    </w:p>
    <w:p w14:paraId="57D468A7" w14:textId="097257FA" w:rsidR="005941D1" w:rsidRDefault="005941D1" w:rsidP="005941D1">
      <w:pPr>
        <w:spacing w:after="140" w:line="360" w:lineRule="auto"/>
        <w:jc w:val="both"/>
      </w:pPr>
      <w:r>
        <w:t xml:space="preserve">    def </w:t>
      </w:r>
      <w:proofErr w:type="spellStart"/>
      <w:r>
        <w:t>add_</w:t>
      </w:r>
      <w:proofErr w:type="gramStart"/>
      <w:r>
        <w:t>slot</w:t>
      </w:r>
      <w:proofErr w:type="spellEnd"/>
      <w:r>
        <w:t>(</w:t>
      </w:r>
      <w:proofErr w:type="gramEnd"/>
      <w:r>
        <w:t xml:space="preserve">self, </w:t>
      </w:r>
      <w:proofErr w:type="spellStart"/>
      <w:r>
        <w:t>slot_id</w:t>
      </w:r>
      <w:proofErr w:type="spellEnd"/>
      <w:r>
        <w:t>, zone, distance):</w:t>
      </w:r>
    </w:p>
    <w:p w14:paraId="74BEDFC2" w14:textId="02A5B770" w:rsidR="005941D1" w:rsidRDefault="005941D1" w:rsidP="005941D1">
      <w:pPr>
        <w:spacing w:after="140" w:line="360" w:lineRule="auto"/>
        <w:jc w:val="both"/>
      </w:pPr>
      <w:r>
        <w:t xml:space="preserve">        if </w:t>
      </w:r>
      <w:proofErr w:type="spellStart"/>
      <w:r>
        <w:t>slot_id</w:t>
      </w:r>
      <w:proofErr w:type="spellEnd"/>
      <w:r>
        <w:t xml:space="preserve"> in </w:t>
      </w:r>
      <w:proofErr w:type="spellStart"/>
      <w:proofErr w:type="gramStart"/>
      <w:r>
        <w:t>self.slots</w:t>
      </w:r>
      <w:proofErr w:type="spellEnd"/>
      <w:proofErr w:type="gramEnd"/>
      <w:r>
        <w:t>:</w:t>
      </w:r>
    </w:p>
    <w:p w14:paraId="599B1621" w14:textId="77777777" w:rsidR="005941D1" w:rsidRDefault="005941D1" w:rsidP="005941D1">
      <w:pPr>
        <w:spacing w:after="140" w:line="360" w:lineRule="auto"/>
        <w:jc w:val="both"/>
      </w:pPr>
      <w:r>
        <w:t xml:space="preserve">            </w:t>
      </w:r>
      <w:proofErr w:type="gramStart"/>
      <w:r>
        <w:t>print(</w:t>
      </w:r>
      <w:proofErr w:type="gramEnd"/>
      <w:r>
        <w:t>"Slot already exists.")</w:t>
      </w:r>
    </w:p>
    <w:p w14:paraId="479EE31B" w14:textId="2A7AFE35" w:rsidR="005941D1" w:rsidRDefault="005941D1" w:rsidP="005941D1">
      <w:pPr>
        <w:spacing w:after="140" w:line="360" w:lineRule="auto"/>
        <w:jc w:val="both"/>
      </w:pPr>
      <w:r>
        <w:t xml:space="preserve">            return</w:t>
      </w:r>
    </w:p>
    <w:p w14:paraId="357B602C" w14:textId="77777777" w:rsidR="005941D1" w:rsidRDefault="005941D1" w:rsidP="005941D1">
      <w:pPr>
        <w:spacing w:after="140" w:line="360" w:lineRule="auto"/>
        <w:jc w:val="both"/>
      </w:pPr>
      <w:r>
        <w:lastRenderedPageBreak/>
        <w:t xml:space="preserve">        slot = </w:t>
      </w:r>
      <w:proofErr w:type="spellStart"/>
      <w:proofErr w:type="gramStart"/>
      <w:r>
        <w:t>ParkingSlot</w:t>
      </w:r>
      <w:proofErr w:type="spellEnd"/>
      <w:r>
        <w:t>(</w:t>
      </w:r>
      <w:proofErr w:type="gramEnd"/>
    </w:p>
    <w:p w14:paraId="592537E6" w14:textId="77777777" w:rsidR="005941D1" w:rsidRDefault="005941D1" w:rsidP="005941D1">
      <w:pPr>
        <w:spacing w:after="140" w:line="360" w:lineRule="auto"/>
        <w:jc w:val="both"/>
      </w:pPr>
      <w:r>
        <w:t xml:space="preserve">            </w:t>
      </w:r>
      <w:proofErr w:type="spellStart"/>
      <w:r>
        <w:t>slot_id</w:t>
      </w:r>
      <w:proofErr w:type="spellEnd"/>
      <w:r>
        <w:t>,</w:t>
      </w:r>
    </w:p>
    <w:p w14:paraId="03DE4A13" w14:textId="77777777" w:rsidR="005941D1" w:rsidRDefault="005941D1" w:rsidP="005941D1">
      <w:pPr>
        <w:spacing w:after="140" w:line="360" w:lineRule="auto"/>
        <w:jc w:val="both"/>
      </w:pPr>
      <w:r>
        <w:t xml:space="preserve">            zone,</w:t>
      </w:r>
    </w:p>
    <w:p w14:paraId="01CC7460" w14:textId="77777777" w:rsidR="005941D1" w:rsidRDefault="005941D1" w:rsidP="005941D1">
      <w:pPr>
        <w:spacing w:after="140" w:line="360" w:lineRule="auto"/>
        <w:jc w:val="both"/>
      </w:pPr>
      <w:r>
        <w:t xml:space="preserve">            distance</w:t>
      </w:r>
    </w:p>
    <w:p w14:paraId="233352B9" w14:textId="4B770BC6" w:rsidR="005941D1" w:rsidRDefault="005941D1" w:rsidP="005941D1">
      <w:pPr>
        <w:spacing w:after="140" w:line="360" w:lineRule="auto"/>
        <w:jc w:val="both"/>
      </w:pPr>
      <w:r>
        <w:t xml:space="preserve">        )</w:t>
      </w:r>
    </w:p>
    <w:p w14:paraId="01DDDA55" w14:textId="310B9794" w:rsidR="005941D1" w:rsidRDefault="005941D1" w:rsidP="005941D1">
      <w:pPr>
        <w:spacing w:after="140" w:line="360" w:lineRule="auto"/>
        <w:jc w:val="both"/>
      </w:pPr>
      <w:r>
        <w:t xml:space="preserve">        </w:t>
      </w:r>
      <w:proofErr w:type="spellStart"/>
      <w:proofErr w:type="gramStart"/>
      <w:r>
        <w:t>self.slots</w:t>
      </w:r>
      <w:proofErr w:type="spellEnd"/>
      <w:proofErr w:type="gramEnd"/>
      <w:r>
        <w:t>[</w:t>
      </w:r>
      <w:proofErr w:type="spellStart"/>
      <w:r>
        <w:t>slot_id</w:t>
      </w:r>
      <w:proofErr w:type="spellEnd"/>
      <w:r>
        <w:t>] = slot</w:t>
      </w:r>
    </w:p>
    <w:p w14:paraId="370D917F" w14:textId="77777777" w:rsidR="005941D1" w:rsidRDefault="005941D1" w:rsidP="005941D1">
      <w:pPr>
        <w:spacing w:after="140" w:line="360" w:lineRule="auto"/>
        <w:jc w:val="both"/>
      </w:pPr>
      <w:r>
        <w:t xml:space="preserve">        # Priority is based on distance</w:t>
      </w:r>
    </w:p>
    <w:p w14:paraId="1E938BD5" w14:textId="77777777" w:rsidR="005941D1" w:rsidRDefault="005941D1" w:rsidP="005941D1">
      <w:pPr>
        <w:spacing w:after="140" w:line="360" w:lineRule="auto"/>
        <w:jc w:val="both"/>
      </w:pPr>
      <w:r>
        <w:t xml:space="preserve">        </w:t>
      </w:r>
      <w:proofErr w:type="spellStart"/>
      <w:proofErr w:type="gramStart"/>
      <w:r>
        <w:t>heapq.heappush</w:t>
      </w:r>
      <w:proofErr w:type="spellEnd"/>
      <w:proofErr w:type="gramEnd"/>
      <w:r>
        <w:t>(</w:t>
      </w:r>
    </w:p>
    <w:p w14:paraId="1D683AEE" w14:textId="77777777" w:rsidR="005941D1" w:rsidRDefault="005941D1" w:rsidP="005941D1">
      <w:pPr>
        <w:spacing w:after="140" w:line="360" w:lineRule="auto"/>
        <w:jc w:val="both"/>
      </w:pPr>
      <w:r>
        <w:t xml:space="preserve">            </w:t>
      </w:r>
      <w:proofErr w:type="spellStart"/>
      <w:proofErr w:type="gramStart"/>
      <w:r>
        <w:t>self.available</w:t>
      </w:r>
      <w:proofErr w:type="gramEnd"/>
      <w:r>
        <w:t>_spaces</w:t>
      </w:r>
      <w:proofErr w:type="spellEnd"/>
      <w:r>
        <w:t>,</w:t>
      </w:r>
    </w:p>
    <w:p w14:paraId="42A97A0D" w14:textId="77777777" w:rsidR="005941D1" w:rsidRDefault="005941D1" w:rsidP="005941D1">
      <w:pPr>
        <w:spacing w:after="140" w:line="360" w:lineRule="auto"/>
        <w:jc w:val="both"/>
      </w:pPr>
      <w:r>
        <w:t xml:space="preserve">            (distance, </w:t>
      </w:r>
      <w:proofErr w:type="spellStart"/>
      <w:r>
        <w:t>slot_id</w:t>
      </w:r>
      <w:proofErr w:type="spellEnd"/>
      <w:r>
        <w:t>)</w:t>
      </w:r>
    </w:p>
    <w:p w14:paraId="42FE36A9" w14:textId="24C2CAC8" w:rsidR="005941D1" w:rsidRDefault="005941D1" w:rsidP="005941D1">
      <w:pPr>
        <w:spacing w:after="140" w:line="360" w:lineRule="auto"/>
        <w:jc w:val="both"/>
      </w:pPr>
      <w:r>
        <w:t xml:space="preserve">        )</w:t>
      </w:r>
    </w:p>
    <w:p w14:paraId="28F34B89" w14:textId="5FEA0F1B" w:rsidR="005941D1" w:rsidRDefault="005941D1" w:rsidP="005941D1">
      <w:pPr>
        <w:spacing w:after="140" w:line="360" w:lineRule="auto"/>
        <w:jc w:val="both"/>
      </w:pPr>
      <w:r>
        <w:t xml:space="preserve">        </w:t>
      </w:r>
      <w:proofErr w:type="spellStart"/>
      <w:proofErr w:type="gramStart"/>
      <w:r>
        <w:t>self.history</w:t>
      </w:r>
      <w:proofErr w:type="spellEnd"/>
      <w:proofErr w:type="gramEnd"/>
      <w:r>
        <w:t>[</w:t>
      </w:r>
      <w:proofErr w:type="spellStart"/>
      <w:r>
        <w:t>slot_id</w:t>
      </w:r>
      <w:proofErr w:type="spellEnd"/>
      <w:r>
        <w:t>] = 0</w:t>
      </w:r>
    </w:p>
    <w:p w14:paraId="18A59CB7" w14:textId="77777777" w:rsidR="005941D1" w:rsidRDefault="005941D1" w:rsidP="005941D1">
      <w:pPr>
        <w:spacing w:after="140" w:line="360" w:lineRule="auto"/>
        <w:jc w:val="both"/>
      </w:pPr>
      <w:r>
        <w:t xml:space="preserve">        </w:t>
      </w:r>
      <w:proofErr w:type="gramStart"/>
      <w:r>
        <w:t>print(</w:t>
      </w:r>
      <w:proofErr w:type="gramEnd"/>
    </w:p>
    <w:p w14:paraId="2479D912" w14:textId="77777777" w:rsidR="005941D1" w:rsidRDefault="005941D1" w:rsidP="005941D1">
      <w:pPr>
        <w:spacing w:after="140" w:line="360" w:lineRule="auto"/>
        <w:jc w:val="both"/>
      </w:pPr>
      <w:r>
        <w:t xml:space="preserve">            "Parking slot added successfully."</w:t>
      </w:r>
    </w:p>
    <w:p w14:paraId="7189510B" w14:textId="77777777" w:rsidR="005941D1" w:rsidRDefault="005941D1" w:rsidP="005941D1">
      <w:pPr>
        <w:spacing w:after="140" w:line="360" w:lineRule="auto"/>
        <w:jc w:val="both"/>
      </w:pPr>
      <w:r>
        <w:t xml:space="preserve">        )</w:t>
      </w:r>
    </w:p>
    <w:p w14:paraId="1A382AA7" w14:textId="31525E58" w:rsidR="005941D1" w:rsidRDefault="005941D1" w:rsidP="005941D1">
      <w:pPr>
        <w:spacing w:after="140" w:line="360" w:lineRule="auto"/>
        <w:jc w:val="both"/>
      </w:pPr>
      <w:r>
        <w:t xml:space="preserve">    def </w:t>
      </w:r>
      <w:proofErr w:type="spellStart"/>
      <w:r>
        <w:t>register_</w:t>
      </w:r>
      <w:proofErr w:type="gramStart"/>
      <w:r>
        <w:t>vehicle</w:t>
      </w:r>
      <w:proofErr w:type="spellEnd"/>
      <w:r>
        <w:t>(</w:t>
      </w:r>
      <w:proofErr w:type="gramEnd"/>
      <w:r>
        <w:t xml:space="preserve">self, </w:t>
      </w:r>
      <w:proofErr w:type="spellStart"/>
      <w:r>
        <w:t>vehicle_number</w:t>
      </w:r>
      <w:proofErr w:type="spellEnd"/>
      <w:r>
        <w:t>):</w:t>
      </w:r>
    </w:p>
    <w:p w14:paraId="78D65710" w14:textId="3FFA2026" w:rsidR="005941D1" w:rsidRDefault="005941D1" w:rsidP="005941D1">
      <w:pPr>
        <w:spacing w:after="140" w:line="360" w:lineRule="auto"/>
        <w:jc w:val="both"/>
      </w:pPr>
      <w:r>
        <w:t xml:space="preserve">        if </w:t>
      </w:r>
      <w:proofErr w:type="spellStart"/>
      <w:r>
        <w:t>vehicle_number</w:t>
      </w:r>
      <w:proofErr w:type="spellEnd"/>
      <w:r>
        <w:t xml:space="preserve"> in </w:t>
      </w:r>
      <w:proofErr w:type="spellStart"/>
      <w:proofErr w:type="gramStart"/>
      <w:r>
        <w:t>self.vehicle</w:t>
      </w:r>
      <w:proofErr w:type="gramEnd"/>
      <w:r>
        <w:t>_records</w:t>
      </w:r>
      <w:proofErr w:type="spellEnd"/>
      <w:r>
        <w:t>:</w:t>
      </w:r>
    </w:p>
    <w:p w14:paraId="51D6EAAF" w14:textId="77777777" w:rsidR="005941D1" w:rsidRDefault="005941D1" w:rsidP="005941D1">
      <w:pPr>
        <w:spacing w:after="140" w:line="360" w:lineRule="auto"/>
        <w:jc w:val="both"/>
      </w:pPr>
      <w:r>
        <w:t xml:space="preserve">            </w:t>
      </w:r>
      <w:proofErr w:type="gramStart"/>
      <w:r>
        <w:t>print(</w:t>
      </w:r>
      <w:proofErr w:type="gramEnd"/>
    </w:p>
    <w:p w14:paraId="3CF62EBD" w14:textId="77777777" w:rsidR="005941D1" w:rsidRDefault="005941D1" w:rsidP="005941D1">
      <w:pPr>
        <w:spacing w:after="140" w:line="360" w:lineRule="auto"/>
        <w:jc w:val="both"/>
      </w:pPr>
      <w:r>
        <w:t xml:space="preserve">                "Vehicle already registered."</w:t>
      </w:r>
    </w:p>
    <w:p w14:paraId="05E86E26" w14:textId="79B024E6" w:rsidR="005941D1" w:rsidRDefault="005941D1" w:rsidP="005941D1">
      <w:pPr>
        <w:spacing w:after="140" w:line="360" w:lineRule="auto"/>
        <w:jc w:val="both"/>
      </w:pPr>
      <w:r>
        <w:t xml:space="preserve">            )</w:t>
      </w:r>
    </w:p>
    <w:p w14:paraId="13F7F684" w14:textId="75847640" w:rsidR="005941D1" w:rsidRDefault="005941D1" w:rsidP="005941D1">
      <w:pPr>
        <w:spacing w:after="140" w:line="360" w:lineRule="auto"/>
        <w:jc w:val="both"/>
      </w:pPr>
      <w:r>
        <w:t xml:space="preserve">            return False</w:t>
      </w:r>
    </w:p>
    <w:p w14:paraId="2AB8F3CE" w14:textId="77777777" w:rsidR="005941D1" w:rsidRDefault="005941D1" w:rsidP="005941D1">
      <w:pPr>
        <w:spacing w:after="140" w:line="360" w:lineRule="auto"/>
        <w:jc w:val="both"/>
      </w:pPr>
      <w:r>
        <w:t xml:space="preserve">        </w:t>
      </w:r>
      <w:proofErr w:type="spellStart"/>
      <w:proofErr w:type="gramStart"/>
      <w:r>
        <w:t>self.vehicle</w:t>
      </w:r>
      <w:proofErr w:type="gramEnd"/>
      <w:r>
        <w:t>_</w:t>
      </w:r>
      <w:proofErr w:type="gramStart"/>
      <w:r>
        <w:t>records</w:t>
      </w:r>
      <w:proofErr w:type="spellEnd"/>
      <w:r>
        <w:t>[</w:t>
      </w:r>
      <w:proofErr w:type="gramEnd"/>
    </w:p>
    <w:p w14:paraId="146DF51D" w14:textId="77777777" w:rsidR="005941D1" w:rsidRDefault="005941D1" w:rsidP="005941D1">
      <w:pPr>
        <w:spacing w:after="140" w:line="360" w:lineRule="auto"/>
        <w:jc w:val="both"/>
      </w:pPr>
      <w:r>
        <w:t xml:space="preserve">            </w:t>
      </w:r>
      <w:proofErr w:type="spellStart"/>
      <w:r>
        <w:t>vehicle_number</w:t>
      </w:r>
      <w:proofErr w:type="spellEnd"/>
    </w:p>
    <w:p w14:paraId="32A13564" w14:textId="75B96843" w:rsidR="005941D1" w:rsidRDefault="005941D1" w:rsidP="005941D1">
      <w:pPr>
        <w:spacing w:after="140" w:line="360" w:lineRule="auto"/>
        <w:jc w:val="both"/>
      </w:pPr>
      <w:r>
        <w:t xml:space="preserve">        ] = None</w:t>
      </w:r>
    </w:p>
    <w:p w14:paraId="6D8A06FB" w14:textId="77777777" w:rsidR="005941D1" w:rsidRDefault="005941D1" w:rsidP="005941D1">
      <w:pPr>
        <w:spacing w:after="140" w:line="360" w:lineRule="auto"/>
        <w:jc w:val="both"/>
      </w:pPr>
      <w:r>
        <w:lastRenderedPageBreak/>
        <w:t xml:space="preserve">        </w:t>
      </w:r>
      <w:proofErr w:type="gramStart"/>
      <w:r>
        <w:t>print(</w:t>
      </w:r>
      <w:proofErr w:type="gramEnd"/>
    </w:p>
    <w:p w14:paraId="633ABA3A" w14:textId="77777777" w:rsidR="005941D1" w:rsidRDefault="005941D1" w:rsidP="005941D1">
      <w:pPr>
        <w:spacing w:after="140" w:line="360" w:lineRule="auto"/>
        <w:jc w:val="both"/>
      </w:pPr>
      <w:r>
        <w:t xml:space="preserve">            "Vehicle registered successfully."</w:t>
      </w:r>
    </w:p>
    <w:p w14:paraId="651AA1E1" w14:textId="64E1CBA6" w:rsidR="005941D1" w:rsidRDefault="005941D1" w:rsidP="005941D1">
      <w:pPr>
        <w:spacing w:after="140" w:line="360" w:lineRule="auto"/>
        <w:jc w:val="both"/>
      </w:pPr>
      <w:r>
        <w:t xml:space="preserve">        )</w:t>
      </w:r>
    </w:p>
    <w:p w14:paraId="49C1286D" w14:textId="77777777" w:rsidR="005941D1" w:rsidRDefault="005941D1" w:rsidP="005941D1">
      <w:pPr>
        <w:spacing w:after="140" w:line="360" w:lineRule="auto"/>
        <w:jc w:val="both"/>
      </w:pPr>
      <w:r>
        <w:t xml:space="preserve">        return True</w:t>
      </w:r>
    </w:p>
    <w:p w14:paraId="2A803486" w14:textId="454E7C24" w:rsidR="005941D1" w:rsidRDefault="005941D1" w:rsidP="005941D1">
      <w:pPr>
        <w:spacing w:after="140" w:line="360" w:lineRule="auto"/>
        <w:jc w:val="both"/>
      </w:pPr>
      <w:r>
        <w:t xml:space="preserve">    def </w:t>
      </w:r>
      <w:proofErr w:type="spellStart"/>
      <w:r>
        <w:t>allocate_</w:t>
      </w:r>
      <w:proofErr w:type="gramStart"/>
      <w:r>
        <w:t>space</w:t>
      </w:r>
      <w:proofErr w:type="spellEnd"/>
      <w:r>
        <w:t>(</w:t>
      </w:r>
      <w:proofErr w:type="gramEnd"/>
      <w:r>
        <w:t xml:space="preserve">self, </w:t>
      </w:r>
      <w:proofErr w:type="spellStart"/>
      <w:r>
        <w:t>vehicle_number</w:t>
      </w:r>
      <w:proofErr w:type="spellEnd"/>
      <w:r>
        <w:t>):</w:t>
      </w:r>
    </w:p>
    <w:p w14:paraId="284A6314" w14:textId="6EFD4CF0" w:rsidR="005941D1" w:rsidRDefault="005941D1" w:rsidP="005941D1">
      <w:pPr>
        <w:spacing w:after="140" w:line="360" w:lineRule="auto"/>
        <w:jc w:val="both"/>
      </w:pPr>
      <w:r>
        <w:t xml:space="preserve">        if </w:t>
      </w:r>
      <w:proofErr w:type="spellStart"/>
      <w:r>
        <w:t>vehicle_number</w:t>
      </w:r>
      <w:proofErr w:type="spellEnd"/>
      <w:r>
        <w:t xml:space="preserve"> not in </w:t>
      </w:r>
      <w:proofErr w:type="spellStart"/>
      <w:proofErr w:type="gramStart"/>
      <w:r>
        <w:t>self.vehicle</w:t>
      </w:r>
      <w:proofErr w:type="gramEnd"/>
      <w:r>
        <w:t>_records</w:t>
      </w:r>
      <w:proofErr w:type="spellEnd"/>
      <w:r>
        <w:t>:</w:t>
      </w:r>
    </w:p>
    <w:p w14:paraId="48C7C983" w14:textId="77777777" w:rsidR="005941D1" w:rsidRDefault="005941D1" w:rsidP="005941D1">
      <w:pPr>
        <w:spacing w:after="140" w:line="360" w:lineRule="auto"/>
        <w:jc w:val="both"/>
      </w:pPr>
      <w:r>
        <w:t xml:space="preserve">            </w:t>
      </w:r>
      <w:proofErr w:type="gramStart"/>
      <w:r>
        <w:t>print(</w:t>
      </w:r>
      <w:proofErr w:type="gramEnd"/>
    </w:p>
    <w:p w14:paraId="338A78DD" w14:textId="77777777" w:rsidR="005941D1" w:rsidRDefault="005941D1" w:rsidP="005941D1">
      <w:pPr>
        <w:spacing w:after="140" w:line="360" w:lineRule="auto"/>
        <w:jc w:val="both"/>
      </w:pPr>
      <w:r>
        <w:t xml:space="preserve">                "Vehicle is not registered."</w:t>
      </w:r>
    </w:p>
    <w:p w14:paraId="04AED24A" w14:textId="0C1AE1BB" w:rsidR="005941D1" w:rsidRDefault="005941D1" w:rsidP="005941D1">
      <w:pPr>
        <w:spacing w:after="140" w:line="360" w:lineRule="auto"/>
        <w:jc w:val="both"/>
      </w:pPr>
      <w:r>
        <w:t xml:space="preserve">            )</w:t>
      </w:r>
    </w:p>
    <w:p w14:paraId="73513D4A" w14:textId="7E5271FC" w:rsidR="005941D1" w:rsidRDefault="005941D1" w:rsidP="005941D1">
      <w:pPr>
        <w:spacing w:after="140" w:line="360" w:lineRule="auto"/>
        <w:jc w:val="both"/>
      </w:pPr>
      <w:r>
        <w:t xml:space="preserve">    return</w:t>
      </w:r>
    </w:p>
    <w:p w14:paraId="0EA92364" w14:textId="77777777" w:rsidR="005941D1" w:rsidRDefault="005941D1" w:rsidP="005941D1">
      <w:pPr>
        <w:spacing w:after="140" w:line="360" w:lineRule="auto"/>
        <w:jc w:val="both"/>
      </w:pPr>
      <w:r>
        <w:t xml:space="preserve">        # Find the best available slot</w:t>
      </w:r>
    </w:p>
    <w:p w14:paraId="4482AE5F" w14:textId="3BEBD372" w:rsidR="005941D1" w:rsidRDefault="005941D1" w:rsidP="005941D1">
      <w:pPr>
        <w:spacing w:after="140" w:line="360" w:lineRule="auto"/>
        <w:jc w:val="both"/>
      </w:pPr>
      <w:r>
        <w:t xml:space="preserve">        while </w:t>
      </w:r>
      <w:proofErr w:type="spellStart"/>
      <w:proofErr w:type="gramStart"/>
      <w:r>
        <w:t>self.available</w:t>
      </w:r>
      <w:proofErr w:type="gramEnd"/>
      <w:r>
        <w:t>_spaces</w:t>
      </w:r>
      <w:proofErr w:type="spellEnd"/>
      <w:r>
        <w:t>:</w:t>
      </w:r>
    </w:p>
    <w:p w14:paraId="64684455" w14:textId="77777777" w:rsidR="005941D1" w:rsidRDefault="005941D1" w:rsidP="005941D1">
      <w:pPr>
        <w:spacing w:after="140" w:line="360" w:lineRule="auto"/>
        <w:jc w:val="both"/>
      </w:pPr>
      <w:r>
        <w:t xml:space="preserve">            distance, </w:t>
      </w:r>
      <w:proofErr w:type="spellStart"/>
      <w:r>
        <w:t>slot_id</w:t>
      </w:r>
      <w:proofErr w:type="spellEnd"/>
      <w:r>
        <w:t xml:space="preserve"> = (</w:t>
      </w:r>
    </w:p>
    <w:p w14:paraId="0F125835" w14:textId="77777777" w:rsidR="005941D1" w:rsidRDefault="005941D1" w:rsidP="005941D1">
      <w:pPr>
        <w:spacing w:after="140" w:line="360" w:lineRule="auto"/>
        <w:jc w:val="both"/>
      </w:pPr>
      <w:r>
        <w:t xml:space="preserve">                </w:t>
      </w:r>
      <w:proofErr w:type="spellStart"/>
      <w:proofErr w:type="gramStart"/>
      <w:r>
        <w:t>heapq.heappop</w:t>
      </w:r>
      <w:proofErr w:type="spellEnd"/>
      <w:proofErr w:type="gramEnd"/>
      <w:r>
        <w:t>(</w:t>
      </w:r>
    </w:p>
    <w:p w14:paraId="4DCEAF3D" w14:textId="77777777" w:rsidR="005941D1" w:rsidRDefault="005941D1" w:rsidP="005941D1">
      <w:pPr>
        <w:spacing w:after="140" w:line="360" w:lineRule="auto"/>
        <w:jc w:val="both"/>
      </w:pPr>
      <w:r>
        <w:t xml:space="preserve">                    </w:t>
      </w:r>
      <w:proofErr w:type="spellStart"/>
      <w:proofErr w:type="gramStart"/>
      <w:r>
        <w:t>self.available</w:t>
      </w:r>
      <w:proofErr w:type="gramEnd"/>
      <w:r>
        <w:t>_spaces</w:t>
      </w:r>
      <w:proofErr w:type="spellEnd"/>
    </w:p>
    <w:p w14:paraId="0D2583AA" w14:textId="77777777" w:rsidR="005941D1" w:rsidRDefault="005941D1" w:rsidP="005941D1">
      <w:pPr>
        <w:spacing w:after="140" w:line="360" w:lineRule="auto"/>
        <w:jc w:val="both"/>
      </w:pPr>
      <w:r>
        <w:t xml:space="preserve">                )</w:t>
      </w:r>
    </w:p>
    <w:p w14:paraId="29214C96" w14:textId="611BA2D7" w:rsidR="005941D1" w:rsidRDefault="005941D1" w:rsidP="005941D1">
      <w:pPr>
        <w:spacing w:after="140" w:line="360" w:lineRule="auto"/>
        <w:jc w:val="both"/>
      </w:pPr>
      <w:r>
        <w:t xml:space="preserve">            )</w:t>
      </w:r>
    </w:p>
    <w:p w14:paraId="3E2CE608" w14:textId="7C42F78E" w:rsidR="005941D1" w:rsidRDefault="005941D1" w:rsidP="005941D1">
      <w:pPr>
        <w:spacing w:after="140" w:line="360" w:lineRule="auto"/>
        <w:jc w:val="both"/>
      </w:pPr>
      <w:r>
        <w:t xml:space="preserve">            slot = </w:t>
      </w:r>
      <w:proofErr w:type="spellStart"/>
      <w:proofErr w:type="gramStart"/>
      <w:r>
        <w:t>self.slots</w:t>
      </w:r>
      <w:proofErr w:type="spellEnd"/>
      <w:proofErr w:type="gramEnd"/>
      <w:r>
        <w:t>[</w:t>
      </w:r>
      <w:proofErr w:type="spellStart"/>
      <w:r>
        <w:t>slot_id</w:t>
      </w:r>
      <w:proofErr w:type="spellEnd"/>
      <w:r>
        <w:t>]</w:t>
      </w:r>
    </w:p>
    <w:p w14:paraId="721B0568" w14:textId="3CB66132" w:rsidR="005941D1" w:rsidRDefault="005941D1" w:rsidP="005941D1">
      <w:pPr>
        <w:spacing w:after="140" w:line="360" w:lineRule="auto"/>
        <w:jc w:val="both"/>
      </w:pPr>
      <w:r>
        <w:t xml:space="preserve">            if </w:t>
      </w:r>
      <w:proofErr w:type="spellStart"/>
      <w:proofErr w:type="gramStart"/>
      <w:r>
        <w:t>slot.available</w:t>
      </w:r>
      <w:proofErr w:type="spellEnd"/>
      <w:proofErr w:type="gramEnd"/>
      <w:r>
        <w:t>:</w:t>
      </w:r>
    </w:p>
    <w:p w14:paraId="4F509372" w14:textId="3BBB9E72" w:rsidR="005941D1" w:rsidRDefault="005941D1" w:rsidP="005941D1">
      <w:pPr>
        <w:spacing w:after="140" w:line="360" w:lineRule="auto"/>
        <w:jc w:val="both"/>
      </w:pPr>
      <w:r>
        <w:t xml:space="preserve">                </w:t>
      </w:r>
      <w:proofErr w:type="spellStart"/>
      <w:proofErr w:type="gramStart"/>
      <w:r>
        <w:t>slot.available</w:t>
      </w:r>
      <w:proofErr w:type="spellEnd"/>
      <w:proofErr w:type="gramEnd"/>
      <w:r>
        <w:t xml:space="preserve"> = False</w:t>
      </w:r>
    </w:p>
    <w:p w14:paraId="61356324" w14:textId="77777777" w:rsidR="005941D1" w:rsidRDefault="005941D1" w:rsidP="005941D1">
      <w:pPr>
        <w:spacing w:after="140" w:line="360" w:lineRule="auto"/>
        <w:jc w:val="both"/>
      </w:pPr>
      <w:r>
        <w:t xml:space="preserve">                </w:t>
      </w:r>
      <w:proofErr w:type="spellStart"/>
      <w:proofErr w:type="gramStart"/>
      <w:r>
        <w:t>self.vehicle</w:t>
      </w:r>
      <w:proofErr w:type="gramEnd"/>
      <w:r>
        <w:t>_</w:t>
      </w:r>
      <w:proofErr w:type="gramStart"/>
      <w:r>
        <w:t>records</w:t>
      </w:r>
      <w:proofErr w:type="spellEnd"/>
      <w:r>
        <w:t>[</w:t>
      </w:r>
      <w:proofErr w:type="gramEnd"/>
    </w:p>
    <w:p w14:paraId="5829370A" w14:textId="77777777" w:rsidR="005941D1" w:rsidRDefault="005941D1" w:rsidP="005941D1">
      <w:pPr>
        <w:spacing w:after="140" w:line="360" w:lineRule="auto"/>
        <w:jc w:val="both"/>
      </w:pPr>
      <w:r>
        <w:t xml:space="preserve">                    </w:t>
      </w:r>
      <w:proofErr w:type="spellStart"/>
      <w:r>
        <w:t>vehicle_number</w:t>
      </w:r>
      <w:proofErr w:type="spellEnd"/>
    </w:p>
    <w:p w14:paraId="6744943B" w14:textId="27BA48BE" w:rsidR="005941D1" w:rsidRDefault="005941D1" w:rsidP="005941D1">
      <w:pPr>
        <w:spacing w:after="140" w:line="360" w:lineRule="auto"/>
        <w:jc w:val="both"/>
      </w:pPr>
      <w:r>
        <w:t xml:space="preserve">                ] = </w:t>
      </w:r>
      <w:proofErr w:type="spellStart"/>
      <w:r>
        <w:t>slot_id</w:t>
      </w:r>
      <w:proofErr w:type="spellEnd"/>
    </w:p>
    <w:p w14:paraId="40F67E83" w14:textId="308565E2" w:rsidR="005941D1" w:rsidRDefault="005941D1" w:rsidP="005941D1">
      <w:pPr>
        <w:spacing w:after="140" w:line="360" w:lineRule="auto"/>
        <w:jc w:val="both"/>
      </w:pPr>
      <w:r>
        <w:t xml:space="preserve">                </w:t>
      </w:r>
      <w:proofErr w:type="spellStart"/>
      <w:proofErr w:type="gramStart"/>
      <w:r>
        <w:t>self.history</w:t>
      </w:r>
      <w:proofErr w:type="spellEnd"/>
      <w:proofErr w:type="gramEnd"/>
      <w:r>
        <w:t>[</w:t>
      </w:r>
      <w:proofErr w:type="spellStart"/>
      <w:r>
        <w:t>slot_id</w:t>
      </w:r>
      <w:proofErr w:type="spellEnd"/>
      <w:r>
        <w:t>] += 1</w:t>
      </w:r>
    </w:p>
    <w:p w14:paraId="4B604088" w14:textId="77777777" w:rsidR="005941D1" w:rsidRDefault="005941D1" w:rsidP="005941D1">
      <w:pPr>
        <w:spacing w:after="140" w:line="360" w:lineRule="auto"/>
        <w:jc w:val="both"/>
      </w:pPr>
      <w:r>
        <w:lastRenderedPageBreak/>
        <w:t xml:space="preserve">                </w:t>
      </w:r>
      <w:proofErr w:type="gramStart"/>
      <w:r>
        <w:t>print(</w:t>
      </w:r>
      <w:proofErr w:type="gramEnd"/>
    </w:p>
    <w:p w14:paraId="46986C2F" w14:textId="77777777" w:rsidR="005941D1" w:rsidRDefault="005941D1" w:rsidP="005941D1">
      <w:pPr>
        <w:spacing w:after="140" w:line="360" w:lineRule="auto"/>
        <w:jc w:val="both"/>
      </w:pPr>
      <w:r>
        <w:t xml:space="preserve">                    "\</w:t>
      </w:r>
      <w:proofErr w:type="spellStart"/>
      <w:r>
        <w:t>nParking</w:t>
      </w:r>
      <w:proofErr w:type="spellEnd"/>
      <w:r>
        <w:t xml:space="preserve"> Space Allocated"</w:t>
      </w:r>
    </w:p>
    <w:p w14:paraId="4972E313" w14:textId="08A2662C" w:rsidR="005941D1" w:rsidRDefault="005941D1" w:rsidP="005941D1">
      <w:pPr>
        <w:spacing w:after="140" w:line="360" w:lineRule="auto"/>
        <w:jc w:val="both"/>
      </w:pPr>
      <w:r>
        <w:t xml:space="preserve">                )</w:t>
      </w:r>
    </w:p>
    <w:p w14:paraId="577E2D09" w14:textId="77777777" w:rsidR="005941D1" w:rsidRDefault="005941D1" w:rsidP="005941D1">
      <w:pPr>
        <w:spacing w:after="140" w:line="360" w:lineRule="auto"/>
        <w:jc w:val="both"/>
      </w:pPr>
      <w:r>
        <w:t xml:space="preserve">                </w:t>
      </w:r>
      <w:proofErr w:type="gramStart"/>
      <w:r>
        <w:t>print(</w:t>
      </w:r>
      <w:proofErr w:type="gramEnd"/>
    </w:p>
    <w:p w14:paraId="1E92AA02" w14:textId="77777777" w:rsidR="005941D1" w:rsidRDefault="005941D1" w:rsidP="005941D1">
      <w:pPr>
        <w:spacing w:after="140" w:line="360" w:lineRule="auto"/>
        <w:jc w:val="both"/>
      </w:pPr>
      <w:r>
        <w:t xml:space="preserve">                    "Vehicle:",</w:t>
      </w:r>
    </w:p>
    <w:p w14:paraId="7B90CC3D" w14:textId="77777777" w:rsidR="005941D1" w:rsidRDefault="005941D1" w:rsidP="005941D1">
      <w:pPr>
        <w:spacing w:after="140" w:line="360" w:lineRule="auto"/>
        <w:jc w:val="both"/>
      </w:pPr>
      <w:r>
        <w:t xml:space="preserve">                    </w:t>
      </w:r>
      <w:proofErr w:type="spellStart"/>
      <w:r>
        <w:t>vehicle_number</w:t>
      </w:r>
      <w:proofErr w:type="spellEnd"/>
    </w:p>
    <w:p w14:paraId="1287A1DD" w14:textId="59365C02" w:rsidR="005941D1" w:rsidRDefault="005941D1" w:rsidP="005941D1">
      <w:pPr>
        <w:spacing w:after="140" w:line="360" w:lineRule="auto"/>
        <w:jc w:val="both"/>
      </w:pPr>
      <w:r>
        <w:t xml:space="preserve">                )</w:t>
      </w:r>
    </w:p>
    <w:p w14:paraId="78596277" w14:textId="77777777" w:rsidR="005941D1" w:rsidRDefault="005941D1" w:rsidP="005941D1">
      <w:pPr>
        <w:spacing w:after="140" w:line="360" w:lineRule="auto"/>
        <w:jc w:val="both"/>
      </w:pPr>
      <w:r>
        <w:t xml:space="preserve">                </w:t>
      </w:r>
      <w:proofErr w:type="gramStart"/>
      <w:r>
        <w:t>print(</w:t>
      </w:r>
      <w:proofErr w:type="gramEnd"/>
    </w:p>
    <w:p w14:paraId="18235E80" w14:textId="77777777" w:rsidR="005941D1" w:rsidRDefault="005941D1" w:rsidP="005941D1">
      <w:pPr>
        <w:spacing w:after="140" w:line="360" w:lineRule="auto"/>
        <w:jc w:val="both"/>
      </w:pPr>
      <w:r>
        <w:t xml:space="preserve">                    "Allocated Slot:",</w:t>
      </w:r>
    </w:p>
    <w:p w14:paraId="1FED244D" w14:textId="77777777" w:rsidR="005941D1" w:rsidRDefault="005941D1" w:rsidP="005941D1">
      <w:pPr>
        <w:spacing w:after="140" w:line="360" w:lineRule="auto"/>
        <w:jc w:val="both"/>
      </w:pPr>
      <w:r>
        <w:t xml:space="preserve">                    </w:t>
      </w:r>
      <w:proofErr w:type="spellStart"/>
      <w:r>
        <w:t>slot_id</w:t>
      </w:r>
      <w:proofErr w:type="spellEnd"/>
    </w:p>
    <w:p w14:paraId="4DC62021" w14:textId="15749125" w:rsidR="005941D1" w:rsidRDefault="005941D1" w:rsidP="005941D1">
      <w:pPr>
        <w:spacing w:after="140" w:line="360" w:lineRule="auto"/>
        <w:jc w:val="both"/>
      </w:pPr>
      <w:r>
        <w:t xml:space="preserve">                )</w:t>
      </w:r>
    </w:p>
    <w:p w14:paraId="44CB6948" w14:textId="77777777" w:rsidR="005941D1" w:rsidRDefault="005941D1" w:rsidP="005941D1">
      <w:pPr>
        <w:spacing w:after="140" w:line="360" w:lineRule="auto"/>
        <w:jc w:val="both"/>
      </w:pPr>
      <w:r>
        <w:t xml:space="preserve">                </w:t>
      </w:r>
      <w:proofErr w:type="gramStart"/>
      <w:r>
        <w:t>print(</w:t>
      </w:r>
      <w:proofErr w:type="gramEnd"/>
    </w:p>
    <w:p w14:paraId="4A92BA16" w14:textId="77777777" w:rsidR="005941D1" w:rsidRDefault="005941D1" w:rsidP="005941D1">
      <w:pPr>
        <w:spacing w:after="140" w:line="360" w:lineRule="auto"/>
        <w:jc w:val="both"/>
      </w:pPr>
      <w:r>
        <w:t xml:space="preserve">                    "Zone:",</w:t>
      </w:r>
    </w:p>
    <w:p w14:paraId="79F9AA0B" w14:textId="77777777" w:rsidR="005941D1" w:rsidRDefault="005941D1" w:rsidP="005941D1">
      <w:pPr>
        <w:spacing w:after="140" w:line="360" w:lineRule="auto"/>
        <w:jc w:val="both"/>
      </w:pPr>
      <w:r>
        <w:t xml:space="preserve">                    </w:t>
      </w:r>
      <w:proofErr w:type="spellStart"/>
      <w:proofErr w:type="gramStart"/>
      <w:r>
        <w:t>slot.zone</w:t>
      </w:r>
      <w:proofErr w:type="spellEnd"/>
      <w:proofErr w:type="gramEnd"/>
    </w:p>
    <w:p w14:paraId="71675544" w14:textId="33F0F8CE" w:rsidR="005941D1" w:rsidRDefault="005941D1" w:rsidP="005941D1">
      <w:pPr>
        <w:spacing w:after="140" w:line="360" w:lineRule="auto"/>
        <w:jc w:val="both"/>
      </w:pPr>
      <w:r>
        <w:t xml:space="preserve">                )</w:t>
      </w:r>
    </w:p>
    <w:p w14:paraId="243EFE5A" w14:textId="77777777" w:rsidR="005941D1" w:rsidRDefault="005941D1" w:rsidP="005941D1">
      <w:pPr>
        <w:spacing w:after="140" w:line="360" w:lineRule="auto"/>
        <w:jc w:val="both"/>
      </w:pPr>
      <w:r>
        <w:t xml:space="preserve">                </w:t>
      </w:r>
      <w:proofErr w:type="gramStart"/>
      <w:r>
        <w:t>print(</w:t>
      </w:r>
      <w:proofErr w:type="gramEnd"/>
    </w:p>
    <w:p w14:paraId="1FB084DC" w14:textId="77777777" w:rsidR="005941D1" w:rsidRDefault="005941D1" w:rsidP="005941D1">
      <w:pPr>
        <w:spacing w:after="140" w:line="360" w:lineRule="auto"/>
        <w:jc w:val="both"/>
      </w:pPr>
      <w:r>
        <w:t xml:space="preserve">                    "Distance:",</w:t>
      </w:r>
    </w:p>
    <w:p w14:paraId="51E5AE4F" w14:textId="77777777" w:rsidR="005941D1" w:rsidRDefault="005941D1" w:rsidP="005941D1">
      <w:pPr>
        <w:spacing w:after="140" w:line="360" w:lineRule="auto"/>
        <w:jc w:val="both"/>
      </w:pPr>
      <w:r>
        <w:t xml:space="preserve">                    </w:t>
      </w:r>
      <w:proofErr w:type="spellStart"/>
      <w:proofErr w:type="gramStart"/>
      <w:r>
        <w:t>slot.distance</w:t>
      </w:r>
      <w:proofErr w:type="spellEnd"/>
      <w:proofErr w:type="gramEnd"/>
    </w:p>
    <w:p w14:paraId="0D9560F2" w14:textId="3E85D1CD" w:rsidR="005941D1" w:rsidRDefault="005941D1" w:rsidP="005941D1">
      <w:pPr>
        <w:spacing w:after="140" w:line="360" w:lineRule="auto"/>
        <w:jc w:val="both"/>
      </w:pPr>
      <w:r>
        <w:t xml:space="preserve">                )</w:t>
      </w:r>
    </w:p>
    <w:p w14:paraId="01E1D7F3" w14:textId="2ECE6C95" w:rsidR="005941D1" w:rsidRDefault="005941D1" w:rsidP="005941D1">
      <w:pPr>
        <w:spacing w:after="140" w:line="360" w:lineRule="auto"/>
        <w:jc w:val="both"/>
      </w:pPr>
      <w:r>
        <w:t xml:space="preserve">                return</w:t>
      </w:r>
    </w:p>
    <w:p w14:paraId="50262678" w14:textId="77777777" w:rsidR="005941D1" w:rsidRDefault="005941D1" w:rsidP="005941D1">
      <w:pPr>
        <w:spacing w:after="140" w:line="360" w:lineRule="auto"/>
        <w:jc w:val="both"/>
      </w:pPr>
      <w:r>
        <w:t xml:space="preserve">        # No parking slot available</w:t>
      </w:r>
    </w:p>
    <w:p w14:paraId="629EB557" w14:textId="77777777" w:rsidR="005941D1" w:rsidRDefault="005941D1" w:rsidP="005941D1">
      <w:pPr>
        <w:spacing w:after="140" w:line="360" w:lineRule="auto"/>
        <w:jc w:val="both"/>
      </w:pPr>
      <w:r>
        <w:t xml:space="preserve">        </w:t>
      </w:r>
      <w:proofErr w:type="gramStart"/>
      <w:r>
        <w:t>print(</w:t>
      </w:r>
      <w:proofErr w:type="gramEnd"/>
    </w:p>
    <w:p w14:paraId="7D9FC316" w14:textId="77777777" w:rsidR="005941D1" w:rsidRDefault="005941D1" w:rsidP="005941D1">
      <w:pPr>
        <w:spacing w:after="140" w:line="360" w:lineRule="auto"/>
        <w:jc w:val="both"/>
      </w:pPr>
      <w:r>
        <w:t xml:space="preserve">            "No parking space available."</w:t>
      </w:r>
    </w:p>
    <w:p w14:paraId="29A984B5" w14:textId="40285211" w:rsidR="005941D1" w:rsidRDefault="005941D1" w:rsidP="005941D1">
      <w:pPr>
        <w:spacing w:after="140" w:line="360" w:lineRule="auto"/>
        <w:jc w:val="both"/>
      </w:pPr>
      <w:r>
        <w:t xml:space="preserve">        )</w:t>
      </w:r>
    </w:p>
    <w:p w14:paraId="6754CD86" w14:textId="77777777" w:rsidR="005941D1" w:rsidRDefault="005941D1" w:rsidP="005941D1">
      <w:pPr>
        <w:spacing w:after="140" w:line="360" w:lineRule="auto"/>
        <w:jc w:val="both"/>
      </w:pPr>
      <w:r>
        <w:lastRenderedPageBreak/>
        <w:t xml:space="preserve">        </w:t>
      </w:r>
      <w:proofErr w:type="spellStart"/>
      <w:proofErr w:type="gramStart"/>
      <w:r>
        <w:t>self.waiting</w:t>
      </w:r>
      <w:proofErr w:type="gramEnd"/>
      <w:r>
        <w:t>_</w:t>
      </w:r>
      <w:proofErr w:type="gramStart"/>
      <w:r>
        <w:t>vehicles.append</w:t>
      </w:r>
      <w:proofErr w:type="spellEnd"/>
      <w:proofErr w:type="gramEnd"/>
      <w:r>
        <w:t>(</w:t>
      </w:r>
    </w:p>
    <w:p w14:paraId="3B5D693E" w14:textId="77777777" w:rsidR="005941D1" w:rsidRDefault="005941D1" w:rsidP="005941D1">
      <w:pPr>
        <w:spacing w:after="140" w:line="360" w:lineRule="auto"/>
        <w:jc w:val="both"/>
      </w:pPr>
      <w:r>
        <w:t xml:space="preserve">            </w:t>
      </w:r>
      <w:proofErr w:type="spellStart"/>
      <w:r>
        <w:t>vehicle_number</w:t>
      </w:r>
      <w:proofErr w:type="spellEnd"/>
    </w:p>
    <w:p w14:paraId="525A5DDC" w14:textId="65E12A05" w:rsidR="005941D1" w:rsidRDefault="005941D1" w:rsidP="005941D1">
      <w:pPr>
        <w:spacing w:after="140" w:line="360" w:lineRule="auto"/>
        <w:jc w:val="both"/>
      </w:pPr>
      <w:r>
        <w:t xml:space="preserve">        )</w:t>
      </w:r>
    </w:p>
    <w:p w14:paraId="6FCFAEC4" w14:textId="77777777" w:rsidR="005941D1" w:rsidRDefault="005941D1" w:rsidP="005941D1">
      <w:pPr>
        <w:spacing w:after="140" w:line="360" w:lineRule="auto"/>
        <w:jc w:val="both"/>
      </w:pPr>
      <w:r>
        <w:t xml:space="preserve">        </w:t>
      </w:r>
      <w:proofErr w:type="gramStart"/>
      <w:r>
        <w:t>print(</w:t>
      </w:r>
      <w:proofErr w:type="gramEnd"/>
    </w:p>
    <w:p w14:paraId="0D7079FC" w14:textId="77777777" w:rsidR="005941D1" w:rsidRDefault="005941D1" w:rsidP="005941D1">
      <w:pPr>
        <w:spacing w:after="140" w:line="360" w:lineRule="auto"/>
        <w:jc w:val="both"/>
      </w:pPr>
      <w:r>
        <w:t xml:space="preserve">            "Vehicle added to waiting queue."</w:t>
      </w:r>
    </w:p>
    <w:p w14:paraId="2F0477DD" w14:textId="77777777" w:rsidR="005941D1" w:rsidRDefault="005941D1" w:rsidP="005941D1">
      <w:pPr>
        <w:spacing w:after="140" w:line="360" w:lineRule="auto"/>
        <w:jc w:val="both"/>
      </w:pPr>
      <w:r>
        <w:t xml:space="preserve">        )</w:t>
      </w:r>
    </w:p>
    <w:p w14:paraId="0C639842" w14:textId="0A15E57A" w:rsidR="005941D1" w:rsidRDefault="005941D1" w:rsidP="005941D1">
      <w:pPr>
        <w:spacing w:after="140" w:line="360" w:lineRule="auto"/>
        <w:jc w:val="both"/>
      </w:pPr>
      <w:r>
        <w:t xml:space="preserve">    def </w:t>
      </w:r>
      <w:proofErr w:type="spellStart"/>
      <w:r>
        <w:t>release_</w:t>
      </w:r>
      <w:proofErr w:type="gramStart"/>
      <w:r>
        <w:t>space</w:t>
      </w:r>
      <w:proofErr w:type="spellEnd"/>
      <w:r>
        <w:t>(</w:t>
      </w:r>
      <w:proofErr w:type="gramEnd"/>
      <w:r>
        <w:t xml:space="preserve">self, </w:t>
      </w:r>
      <w:proofErr w:type="spellStart"/>
      <w:r>
        <w:t>vehicle_number</w:t>
      </w:r>
      <w:proofErr w:type="spellEnd"/>
      <w:r>
        <w:t>):</w:t>
      </w:r>
    </w:p>
    <w:p w14:paraId="773E3A44" w14:textId="05111CC4" w:rsidR="005941D1" w:rsidRDefault="005941D1" w:rsidP="005941D1">
      <w:pPr>
        <w:spacing w:after="140" w:line="360" w:lineRule="auto"/>
        <w:jc w:val="both"/>
      </w:pPr>
      <w:r>
        <w:t xml:space="preserve">        if </w:t>
      </w:r>
      <w:proofErr w:type="spellStart"/>
      <w:r>
        <w:t>vehicle_number</w:t>
      </w:r>
      <w:proofErr w:type="spellEnd"/>
      <w:r>
        <w:t xml:space="preserve"> not in </w:t>
      </w:r>
      <w:proofErr w:type="spellStart"/>
      <w:proofErr w:type="gramStart"/>
      <w:r>
        <w:t>self.vehicle</w:t>
      </w:r>
      <w:proofErr w:type="gramEnd"/>
      <w:r>
        <w:t>_records</w:t>
      </w:r>
      <w:proofErr w:type="spellEnd"/>
      <w:r>
        <w:t>:</w:t>
      </w:r>
    </w:p>
    <w:p w14:paraId="294E3259" w14:textId="77777777" w:rsidR="005941D1" w:rsidRDefault="005941D1" w:rsidP="005941D1">
      <w:pPr>
        <w:spacing w:after="140" w:line="360" w:lineRule="auto"/>
        <w:jc w:val="both"/>
      </w:pPr>
      <w:r>
        <w:t xml:space="preserve">            </w:t>
      </w:r>
      <w:proofErr w:type="gramStart"/>
      <w:r>
        <w:t>print(</w:t>
      </w:r>
      <w:proofErr w:type="gramEnd"/>
    </w:p>
    <w:p w14:paraId="37EE4CAF" w14:textId="77777777" w:rsidR="005941D1" w:rsidRDefault="005941D1" w:rsidP="005941D1">
      <w:pPr>
        <w:spacing w:after="140" w:line="360" w:lineRule="auto"/>
        <w:jc w:val="both"/>
      </w:pPr>
      <w:r>
        <w:t xml:space="preserve">                "Vehicle not found."</w:t>
      </w:r>
    </w:p>
    <w:p w14:paraId="51DD611A" w14:textId="7C893B74" w:rsidR="005941D1" w:rsidRDefault="005941D1" w:rsidP="005941D1">
      <w:pPr>
        <w:spacing w:after="140" w:line="360" w:lineRule="auto"/>
        <w:jc w:val="both"/>
      </w:pPr>
      <w:r>
        <w:t xml:space="preserve">            )</w:t>
      </w:r>
    </w:p>
    <w:p w14:paraId="3D3EB495" w14:textId="37BAD072" w:rsidR="005941D1" w:rsidRDefault="005941D1" w:rsidP="005941D1">
      <w:pPr>
        <w:spacing w:after="140" w:line="360" w:lineRule="auto"/>
        <w:jc w:val="both"/>
      </w:pPr>
      <w:r>
        <w:t xml:space="preserve">            return</w:t>
      </w:r>
    </w:p>
    <w:p w14:paraId="29A27ABF" w14:textId="77777777" w:rsidR="005941D1" w:rsidRDefault="005941D1" w:rsidP="005941D1">
      <w:pPr>
        <w:spacing w:after="140" w:line="360" w:lineRule="auto"/>
        <w:jc w:val="both"/>
      </w:pPr>
      <w:r>
        <w:t xml:space="preserve">        </w:t>
      </w:r>
      <w:proofErr w:type="spellStart"/>
      <w:r>
        <w:t>slot_id</w:t>
      </w:r>
      <w:proofErr w:type="spellEnd"/>
      <w:r>
        <w:t xml:space="preserve"> = </w:t>
      </w:r>
      <w:proofErr w:type="spellStart"/>
      <w:proofErr w:type="gramStart"/>
      <w:r>
        <w:t>self.vehicle</w:t>
      </w:r>
      <w:proofErr w:type="gramEnd"/>
      <w:r>
        <w:t>_</w:t>
      </w:r>
      <w:proofErr w:type="gramStart"/>
      <w:r>
        <w:t>records</w:t>
      </w:r>
      <w:proofErr w:type="spellEnd"/>
      <w:r>
        <w:t>[</w:t>
      </w:r>
      <w:proofErr w:type="gramEnd"/>
    </w:p>
    <w:p w14:paraId="594BA7DC" w14:textId="77777777" w:rsidR="005941D1" w:rsidRDefault="005941D1" w:rsidP="005941D1">
      <w:pPr>
        <w:spacing w:after="140" w:line="360" w:lineRule="auto"/>
        <w:jc w:val="both"/>
      </w:pPr>
      <w:r>
        <w:t xml:space="preserve">            </w:t>
      </w:r>
      <w:proofErr w:type="spellStart"/>
      <w:r>
        <w:t>vehicle_number</w:t>
      </w:r>
      <w:proofErr w:type="spellEnd"/>
    </w:p>
    <w:p w14:paraId="6F87A406" w14:textId="14DB7045" w:rsidR="005941D1" w:rsidRDefault="005941D1" w:rsidP="005941D1">
      <w:pPr>
        <w:spacing w:after="140" w:line="360" w:lineRule="auto"/>
        <w:jc w:val="both"/>
      </w:pPr>
      <w:r>
        <w:t xml:space="preserve">        ]</w:t>
      </w:r>
    </w:p>
    <w:p w14:paraId="10A655F0" w14:textId="416ECC27" w:rsidR="005941D1" w:rsidRDefault="005941D1" w:rsidP="005941D1">
      <w:pPr>
        <w:spacing w:after="140" w:line="360" w:lineRule="auto"/>
        <w:jc w:val="both"/>
      </w:pPr>
      <w:r>
        <w:t xml:space="preserve">        if </w:t>
      </w:r>
      <w:proofErr w:type="spellStart"/>
      <w:r>
        <w:t>slot_id</w:t>
      </w:r>
      <w:proofErr w:type="spellEnd"/>
      <w:r>
        <w:t xml:space="preserve"> is None:</w:t>
      </w:r>
    </w:p>
    <w:p w14:paraId="583B97E0" w14:textId="77777777" w:rsidR="005941D1" w:rsidRDefault="005941D1" w:rsidP="005941D1">
      <w:pPr>
        <w:spacing w:after="140" w:line="360" w:lineRule="auto"/>
        <w:jc w:val="both"/>
      </w:pPr>
      <w:r>
        <w:t xml:space="preserve">            </w:t>
      </w:r>
      <w:proofErr w:type="gramStart"/>
      <w:r>
        <w:t>print(</w:t>
      </w:r>
      <w:proofErr w:type="gramEnd"/>
    </w:p>
    <w:p w14:paraId="013E555B" w14:textId="77777777" w:rsidR="005941D1" w:rsidRDefault="005941D1" w:rsidP="005941D1">
      <w:pPr>
        <w:spacing w:after="140" w:line="360" w:lineRule="auto"/>
        <w:jc w:val="both"/>
      </w:pPr>
      <w:r>
        <w:t xml:space="preserve">                "Vehicle has no allocated space."</w:t>
      </w:r>
    </w:p>
    <w:p w14:paraId="4328D6F9" w14:textId="529AB9C7" w:rsidR="005941D1" w:rsidRDefault="005941D1" w:rsidP="005941D1">
      <w:pPr>
        <w:spacing w:after="140" w:line="360" w:lineRule="auto"/>
        <w:jc w:val="both"/>
      </w:pPr>
      <w:r>
        <w:t xml:space="preserve">            )</w:t>
      </w:r>
    </w:p>
    <w:p w14:paraId="78BB6E4B" w14:textId="14D5D752" w:rsidR="005941D1" w:rsidRDefault="005941D1" w:rsidP="005941D1">
      <w:pPr>
        <w:spacing w:after="140" w:line="360" w:lineRule="auto"/>
        <w:jc w:val="both"/>
      </w:pPr>
      <w:r>
        <w:t xml:space="preserve">            return</w:t>
      </w:r>
    </w:p>
    <w:p w14:paraId="4046EE9F" w14:textId="537A1CBD" w:rsidR="005941D1" w:rsidRDefault="005941D1" w:rsidP="005941D1">
      <w:pPr>
        <w:spacing w:after="140" w:line="360" w:lineRule="auto"/>
        <w:jc w:val="both"/>
      </w:pPr>
      <w:r>
        <w:t xml:space="preserve">        slot = </w:t>
      </w:r>
      <w:proofErr w:type="spellStart"/>
      <w:proofErr w:type="gramStart"/>
      <w:r>
        <w:t>self.slots</w:t>
      </w:r>
      <w:proofErr w:type="spellEnd"/>
      <w:proofErr w:type="gramEnd"/>
      <w:r>
        <w:t>[</w:t>
      </w:r>
      <w:proofErr w:type="spellStart"/>
      <w:r>
        <w:t>slot_id</w:t>
      </w:r>
      <w:proofErr w:type="spellEnd"/>
      <w:r>
        <w:t>]</w:t>
      </w:r>
    </w:p>
    <w:p w14:paraId="49ECB9E2" w14:textId="0EAD5056" w:rsidR="005941D1" w:rsidRDefault="005941D1" w:rsidP="005941D1">
      <w:pPr>
        <w:spacing w:after="140" w:line="360" w:lineRule="auto"/>
        <w:jc w:val="both"/>
      </w:pPr>
      <w:r>
        <w:t xml:space="preserve">        </w:t>
      </w:r>
      <w:proofErr w:type="spellStart"/>
      <w:proofErr w:type="gramStart"/>
      <w:r>
        <w:t>slot.available</w:t>
      </w:r>
      <w:proofErr w:type="spellEnd"/>
      <w:proofErr w:type="gramEnd"/>
      <w:r>
        <w:t xml:space="preserve"> = True</w:t>
      </w:r>
    </w:p>
    <w:p w14:paraId="19A3DCFC" w14:textId="77777777" w:rsidR="005941D1" w:rsidRDefault="005941D1" w:rsidP="005941D1">
      <w:pPr>
        <w:spacing w:after="140" w:line="360" w:lineRule="auto"/>
        <w:jc w:val="both"/>
      </w:pPr>
      <w:r>
        <w:t xml:space="preserve">        </w:t>
      </w:r>
      <w:proofErr w:type="spellStart"/>
      <w:proofErr w:type="gramStart"/>
      <w:r>
        <w:t>self.vehicle</w:t>
      </w:r>
      <w:proofErr w:type="gramEnd"/>
      <w:r>
        <w:t>_</w:t>
      </w:r>
      <w:proofErr w:type="gramStart"/>
      <w:r>
        <w:t>records</w:t>
      </w:r>
      <w:proofErr w:type="spellEnd"/>
      <w:r>
        <w:t>[</w:t>
      </w:r>
      <w:proofErr w:type="gramEnd"/>
    </w:p>
    <w:p w14:paraId="3E6166C5" w14:textId="77777777" w:rsidR="005941D1" w:rsidRDefault="005941D1" w:rsidP="005941D1">
      <w:pPr>
        <w:spacing w:after="140" w:line="360" w:lineRule="auto"/>
        <w:jc w:val="both"/>
      </w:pPr>
      <w:r>
        <w:t xml:space="preserve">            </w:t>
      </w:r>
      <w:proofErr w:type="spellStart"/>
      <w:r>
        <w:t>vehicle_number</w:t>
      </w:r>
      <w:proofErr w:type="spellEnd"/>
    </w:p>
    <w:p w14:paraId="2E4A84DB" w14:textId="29EFA645" w:rsidR="005941D1" w:rsidRDefault="005941D1" w:rsidP="005941D1">
      <w:pPr>
        <w:spacing w:after="140" w:line="360" w:lineRule="auto"/>
        <w:jc w:val="both"/>
      </w:pPr>
      <w:r>
        <w:lastRenderedPageBreak/>
        <w:t xml:space="preserve">        ] = None</w:t>
      </w:r>
    </w:p>
    <w:p w14:paraId="7BD7A10B" w14:textId="77777777" w:rsidR="005941D1" w:rsidRDefault="005941D1" w:rsidP="005941D1">
      <w:pPr>
        <w:spacing w:after="140" w:line="360" w:lineRule="auto"/>
        <w:jc w:val="both"/>
      </w:pPr>
      <w:r>
        <w:t xml:space="preserve">        # Add released space back to priority queue</w:t>
      </w:r>
    </w:p>
    <w:p w14:paraId="1A4A1AE2" w14:textId="77777777" w:rsidR="005941D1" w:rsidRDefault="005941D1" w:rsidP="005941D1">
      <w:pPr>
        <w:spacing w:after="140" w:line="360" w:lineRule="auto"/>
        <w:jc w:val="both"/>
      </w:pPr>
      <w:r>
        <w:t xml:space="preserve">        </w:t>
      </w:r>
      <w:proofErr w:type="spellStart"/>
      <w:proofErr w:type="gramStart"/>
      <w:r>
        <w:t>heapq.heappush</w:t>
      </w:r>
      <w:proofErr w:type="spellEnd"/>
      <w:proofErr w:type="gramEnd"/>
      <w:r>
        <w:t>(</w:t>
      </w:r>
    </w:p>
    <w:p w14:paraId="27F61B8E" w14:textId="77777777" w:rsidR="005941D1" w:rsidRDefault="005941D1" w:rsidP="005941D1">
      <w:pPr>
        <w:spacing w:after="140" w:line="360" w:lineRule="auto"/>
        <w:jc w:val="both"/>
      </w:pPr>
      <w:r>
        <w:t xml:space="preserve">            </w:t>
      </w:r>
      <w:proofErr w:type="spellStart"/>
      <w:proofErr w:type="gramStart"/>
      <w:r>
        <w:t>self.available</w:t>
      </w:r>
      <w:proofErr w:type="gramEnd"/>
      <w:r>
        <w:t>_spaces</w:t>
      </w:r>
      <w:proofErr w:type="spellEnd"/>
      <w:r>
        <w:t>,</w:t>
      </w:r>
    </w:p>
    <w:p w14:paraId="278BED0E" w14:textId="77777777" w:rsidR="005941D1" w:rsidRDefault="005941D1" w:rsidP="005941D1">
      <w:pPr>
        <w:spacing w:after="140" w:line="360" w:lineRule="auto"/>
        <w:jc w:val="both"/>
      </w:pPr>
      <w:r>
        <w:t xml:space="preserve">            (</w:t>
      </w:r>
    </w:p>
    <w:p w14:paraId="3E11FD17" w14:textId="77777777" w:rsidR="005941D1" w:rsidRDefault="005941D1" w:rsidP="005941D1">
      <w:pPr>
        <w:spacing w:after="140" w:line="360" w:lineRule="auto"/>
        <w:jc w:val="both"/>
      </w:pPr>
      <w:r>
        <w:t xml:space="preserve">                </w:t>
      </w:r>
      <w:proofErr w:type="spellStart"/>
      <w:proofErr w:type="gramStart"/>
      <w:r>
        <w:t>slot.distance</w:t>
      </w:r>
      <w:proofErr w:type="spellEnd"/>
      <w:proofErr w:type="gramEnd"/>
      <w:r>
        <w:t>,</w:t>
      </w:r>
    </w:p>
    <w:p w14:paraId="53272E60" w14:textId="77777777" w:rsidR="005941D1" w:rsidRDefault="005941D1" w:rsidP="005941D1">
      <w:pPr>
        <w:spacing w:after="140" w:line="360" w:lineRule="auto"/>
        <w:jc w:val="both"/>
      </w:pPr>
      <w:r>
        <w:t xml:space="preserve">                </w:t>
      </w:r>
      <w:proofErr w:type="spellStart"/>
      <w:r>
        <w:t>slot_id</w:t>
      </w:r>
      <w:proofErr w:type="spellEnd"/>
    </w:p>
    <w:p w14:paraId="212AFC9B" w14:textId="77777777" w:rsidR="005941D1" w:rsidRDefault="005941D1" w:rsidP="005941D1">
      <w:pPr>
        <w:spacing w:after="140" w:line="360" w:lineRule="auto"/>
        <w:jc w:val="both"/>
      </w:pPr>
      <w:r>
        <w:t xml:space="preserve">            )</w:t>
      </w:r>
    </w:p>
    <w:p w14:paraId="5DD14BF0" w14:textId="59CC63CB" w:rsidR="005941D1" w:rsidRDefault="005941D1" w:rsidP="005941D1">
      <w:pPr>
        <w:spacing w:after="140" w:line="360" w:lineRule="auto"/>
        <w:jc w:val="both"/>
      </w:pPr>
      <w:r>
        <w:t xml:space="preserve">        )</w:t>
      </w:r>
    </w:p>
    <w:p w14:paraId="415B23CF" w14:textId="77777777" w:rsidR="005941D1" w:rsidRDefault="005941D1" w:rsidP="005941D1">
      <w:pPr>
        <w:spacing w:after="140" w:line="360" w:lineRule="auto"/>
        <w:jc w:val="both"/>
      </w:pPr>
      <w:r>
        <w:t xml:space="preserve">        </w:t>
      </w:r>
      <w:proofErr w:type="gramStart"/>
      <w:r>
        <w:t>print(</w:t>
      </w:r>
      <w:proofErr w:type="gramEnd"/>
    </w:p>
    <w:p w14:paraId="60798C12" w14:textId="77777777" w:rsidR="005941D1" w:rsidRDefault="005941D1" w:rsidP="005941D1">
      <w:pPr>
        <w:spacing w:after="140" w:line="360" w:lineRule="auto"/>
        <w:jc w:val="both"/>
      </w:pPr>
      <w:r>
        <w:t xml:space="preserve">            "\</w:t>
      </w:r>
      <w:proofErr w:type="spellStart"/>
      <w:r>
        <w:t>nParking</w:t>
      </w:r>
      <w:proofErr w:type="spellEnd"/>
      <w:r>
        <w:t xml:space="preserve"> Space Released"</w:t>
      </w:r>
    </w:p>
    <w:p w14:paraId="215D4ED4" w14:textId="69CA734A" w:rsidR="005941D1" w:rsidRDefault="005941D1" w:rsidP="005941D1">
      <w:pPr>
        <w:spacing w:after="140" w:line="360" w:lineRule="auto"/>
        <w:jc w:val="both"/>
      </w:pPr>
      <w:r>
        <w:t xml:space="preserve">        )</w:t>
      </w:r>
    </w:p>
    <w:p w14:paraId="13A5EECA" w14:textId="77777777" w:rsidR="005941D1" w:rsidRDefault="005941D1" w:rsidP="005941D1">
      <w:pPr>
        <w:spacing w:after="140" w:line="360" w:lineRule="auto"/>
        <w:jc w:val="both"/>
      </w:pPr>
      <w:r>
        <w:t xml:space="preserve">        </w:t>
      </w:r>
      <w:proofErr w:type="gramStart"/>
      <w:r>
        <w:t>print(</w:t>
      </w:r>
      <w:proofErr w:type="gramEnd"/>
    </w:p>
    <w:p w14:paraId="5FC671B4" w14:textId="77777777" w:rsidR="005941D1" w:rsidRDefault="005941D1" w:rsidP="005941D1">
      <w:pPr>
        <w:spacing w:after="140" w:line="360" w:lineRule="auto"/>
        <w:jc w:val="both"/>
      </w:pPr>
      <w:r>
        <w:t xml:space="preserve">            "Vehicle:",</w:t>
      </w:r>
    </w:p>
    <w:p w14:paraId="5B04FAAE" w14:textId="77777777" w:rsidR="005941D1" w:rsidRDefault="005941D1" w:rsidP="005941D1">
      <w:pPr>
        <w:spacing w:after="140" w:line="360" w:lineRule="auto"/>
        <w:jc w:val="both"/>
      </w:pPr>
      <w:r>
        <w:t xml:space="preserve">            </w:t>
      </w:r>
      <w:proofErr w:type="spellStart"/>
      <w:r>
        <w:t>vehicle_number</w:t>
      </w:r>
      <w:proofErr w:type="spellEnd"/>
    </w:p>
    <w:p w14:paraId="0D4F4C55" w14:textId="16B5D000" w:rsidR="005941D1" w:rsidRDefault="005941D1" w:rsidP="005941D1">
      <w:pPr>
        <w:spacing w:after="140" w:line="360" w:lineRule="auto"/>
        <w:jc w:val="both"/>
      </w:pPr>
      <w:r>
        <w:t xml:space="preserve">        )</w:t>
      </w:r>
    </w:p>
    <w:p w14:paraId="3630151F" w14:textId="77777777" w:rsidR="005941D1" w:rsidRDefault="005941D1" w:rsidP="005941D1">
      <w:pPr>
        <w:spacing w:after="140" w:line="360" w:lineRule="auto"/>
        <w:jc w:val="both"/>
      </w:pPr>
      <w:r>
        <w:t xml:space="preserve">        </w:t>
      </w:r>
      <w:proofErr w:type="gramStart"/>
      <w:r>
        <w:t>print(</w:t>
      </w:r>
      <w:proofErr w:type="gramEnd"/>
    </w:p>
    <w:p w14:paraId="6DA72199" w14:textId="77777777" w:rsidR="005941D1" w:rsidRDefault="005941D1" w:rsidP="005941D1">
      <w:pPr>
        <w:spacing w:after="140" w:line="360" w:lineRule="auto"/>
        <w:jc w:val="both"/>
      </w:pPr>
      <w:r>
        <w:t xml:space="preserve">            "Slot:",</w:t>
      </w:r>
    </w:p>
    <w:p w14:paraId="3FC0D488" w14:textId="77777777" w:rsidR="005941D1" w:rsidRDefault="005941D1" w:rsidP="005941D1">
      <w:pPr>
        <w:spacing w:after="140" w:line="360" w:lineRule="auto"/>
        <w:jc w:val="both"/>
      </w:pPr>
      <w:r>
        <w:t xml:space="preserve">            </w:t>
      </w:r>
      <w:proofErr w:type="spellStart"/>
      <w:r>
        <w:t>slot_id</w:t>
      </w:r>
      <w:proofErr w:type="spellEnd"/>
    </w:p>
    <w:p w14:paraId="450DA116" w14:textId="57F95BFA" w:rsidR="005941D1" w:rsidRDefault="005941D1" w:rsidP="005941D1">
      <w:pPr>
        <w:spacing w:after="140" w:line="360" w:lineRule="auto"/>
        <w:jc w:val="both"/>
      </w:pPr>
      <w:r>
        <w:t xml:space="preserve">        )</w:t>
      </w:r>
    </w:p>
    <w:p w14:paraId="36E99FAF" w14:textId="77777777" w:rsidR="005941D1" w:rsidRDefault="005941D1" w:rsidP="005941D1">
      <w:pPr>
        <w:spacing w:after="140" w:line="360" w:lineRule="auto"/>
        <w:jc w:val="both"/>
      </w:pPr>
      <w:r>
        <w:t xml:space="preserve">        # Allocate to waiting vehicle</w:t>
      </w:r>
    </w:p>
    <w:p w14:paraId="3B9FDC7C" w14:textId="77777777" w:rsidR="005941D1" w:rsidRDefault="005941D1" w:rsidP="005941D1">
      <w:pPr>
        <w:spacing w:after="140" w:line="360" w:lineRule="auto"/>
        <w:jc w:val="both"/>
      </w:pPr>
      <w:r>
        <w:t xml:space="preserve">        </w:t>
      </w:r>
      <w:proofErr w:type="spellStart"/>
      <w:proofErr w:type="gramStart"/>
      <w:r>
        <w:t>self.process</w:t>
      </w:r>
      <w:proofErr w:type="gramEnd"/>
      <w:r>
        <w:t>_waiting_</w:t>
      </w:r>
      <w:proofErr w:type="gramStart"/>
      <w:r>
        <w:t>vehicle</w:t>
      </w:r>
      <w:proofErr w:type="spellEnd"/>
      <w:r>
        <w:t>(</w:t>
      </w:r>
      <w:proofErr w:type="gramEnd"/>
      <w:r>
        <w:t>)</w:t>
      </w:r>
    </w:p>
    <w:p w14:paraId="71854886" w14:textId="144A66B5" w:rsidR="005941D1" w:rsidRDefault="005941D1" w:rsidP="005941D1">
      <w:pPr>
        <w:spacing w:after="140" w:line="360" w:lineRule="auto"/>
        <w:jc w:val="both"/>
      </w:pPr>
      <w:r>
        <w:t xml:space="preserve">    def </w:t>
      </w:r>
      <w:proofErr w:type="spellStart"/>
      <w:r>
        <w:t>process_waiting_vehicle</w:t>
      </w:r>
      <w:proofErr w:type="spellEnd"/>
      <w:r>
        <w:t>(self):</w:t>
      </w:r>
    </w:p>
    <w:p w14:paraId="1C075DBC" w14:textId="0552DBEA" w:rsidR="005941D1" w:rsidRDefault="005941D1" w:rsidP="005941D1">
      <w:pPr>
        <w:spacing w:after="140" w:line="360" w:lineRule="auto"/>
        <w:jc w:val="both"/>
      </w:pPr>
      <w:r>
        <w:t xml:space="preserve">        if not </w:t>
      </w:r>
      <w:proofErr w:type="spellStart"/>
      <w:proofErr w:type="gramStart"/>
      <w:r>
        <w:t>self.waiting</w:t>
      </w:r>
      <w:proofErr w:type="gramEnd"/>
      <w:r>
        <w:t>_vehicles</w:t>
      </w:r>
      <w:proofErr w:type="spellEnd"/>
      <w:r>
        <w:t>:</w:t>
      </w:r>
    </w:p>
    <w:p w14:paraId="76F0D6BA" w14:textId="6666074F" w:rsidR="005941D1" w:rsidRDefault="005941D1" w:rsidP="005941D1">
      <w:pPr>
        <w:spacing w:after="140" w:line="360" w:lineRule="auto"/>
        <w:jc w:val="both"/>
      </w:pPr>
      <w:r>
        <w:lastRenderedPageBreak/>
        <w:t xml:space="preserve">            return</w:t>
      </w:r>
    </w:p>
    <w:p w14:paraId="106AA81E" w14:textId="77777777" w:rsidR="005941D1" w:rsidRDefault="005941D1" w:rsidP="005941D1">
      <w:pPr>
        <w:spacing w:after="140" w:line="360" w:lineRule="auto"/>
        <w:jc w:val="both"/>
      </w:pPr>
      <w:r>
        <w:t xml:space="preserve">        </w:t>
      </w:r>
      <w:proofErr w:type="spellStart"/>
      <w:r>
        <w:t>vehicle_number</w:t>
      </w:r>
      <w:proofErr w:type="spellEnd"/>
      <w:r>
        <w:t xml:space="preserve"> = (</w:t>
      </w:r>
    </w:p>
    <w:p w14:paraId="66C034D4" w14:textId="77777777" w:rsidR="005941D1" w:rsidRDefault="005941D1" w:rsidP="005941D1">
      <w:pPr>
        <w:spacing w:after="140" w:line="360" w:lineRule="auto"/>
        <w:jc w:val="both"/>
      </w:pPr>
      <w:r>
        <w:t xml:space="preserve">            </w:t>
      </w:r>
      <w:proofErr w:type="spellStart"/>
      <w:proofErr w:type="gramStart"/>
      <w:r>
        <w:t>self.waiting</w:t>
      </w:r>
      <w:proofErr w:type="gramEnd"/>
      <w:r>
        <w:t>_</w:t>
      </w:r>
      <w:proofErr w:type="gramStart"/>
      <w:r>
        <w:t>vehicles.popleft</w:t>
      </w:r>
      <w:proofErr w:type="spellEnd"/>
      <w:proofErr w:type="gramEnd"/>
      <w:r>
        <w:t>()</w:t>
      </w:r>
    </w:p>
    <w:p w14:paraId="2E9A308C" w14:textId="73336199" w:rsidR="005941D1" w:rsidRDefault="005941D1" w:rsidP="005941D1">
      <w:pPr>
        <w:spacing w:after="140" w:line="360" w:lineRule="auto"/>
        <w:jc w:val="both"/>
      </w:pPr>
      <w:r>
        <w:t xml:space="preserve">        )</w:t>
      </w:r>
    </w:p>
    <w:p w14:paraId="6C4535B6" w14:textId="77777777" w:rsidR="005941D1" w:rsidRDefault="005941D1" w:rsidP="005941D1">
      <w:pPr>
        <w:spacing w:after="140" w:line="360" w:lineRule="auto"/>
        <w:jc w:val="both"/>
      </w:pPr>
      <w:r>
        <w:t xml:space="preserve">        </w:t>
      </w:r>
      <w:proofErr w:type="gramStart"/>
      <w:r>
        <w:t>print(</w:t>
      </w:r>
      <w:proofErr w:type="gramEnd"/>
    </w:p>
    <w:p w14:paraId="362A7291" w14:textId="77777777" w:rsidR="005941D1" w:rsidRDefault="005941D1" w:rsidP="005941D1">
      <w:pPr>
        <w:spacing w:after="140" w:line="360" w:lineRule="auto"/>
        <w:jc w:val="both"/>
      </w:pPr>
      <w:r>
        <w:t xml:space="preserve">            "\</w:t>
      </w:r>
      <w:proofErr w:type="spellStart"/>
      <w:r>
        <w:t>nProcessing</w:t>
      </w:r>
      <w:proofErr w:type="spellEnd"/>
      <w:r>
        <w:t xml:space="preserve"> Waiting Vehicle:"</w:t>
      </w:r>
    </w:p>
    <w:p w14:paraId="1579EA70" w14:textId="77777777" w:rsidR="005941D1" w:rsidRDefault="005941D1" w:rsidP="005941D1">
      <w:pPr>
        <w:spacing w:after="140" w:line="360" w:lineRule="auto"/>
        <w:jc w:val="both"/>
      </w:pPr>
      <w:r>
        <w:t xml:space="preserve">        )</w:t>
      </w:r>
    </w:p>
    <w:p w14:paraId="134E5DD7" w14:textId="235F941E" w:rsidR="005941D1" w:rsidRDefault="005941D1" w:rsidP="005941D1">
      <w:pPr>
        <w:spacing w:after="140" w:line="360" w:lineRule="auto"/>
        <w:jc w:val="both"/>
      </w:pPr>
      <w:r>
        <w:t xml:space="preserve">    </w:t>
      </w:r>
      <w:proofErr w:type="gramStart"/>
      <w:r>
        <w:t>print(</w:t>
      </w:r>
      <w:proofErr w:type="gramEnd"/>
    </w:p>
    <w:p w14:paraId="4072C909" w14:textId="77777777" w:rsidR="005941D1" w:rsidRDefault="005941D1" w:rsidP="005941D1">
      <w:pPr>
        <w:spacing w:after="140" w:line="360" w:lineRule="auto"/>
        <w:jc w:val="both"/>
      </w:pPr>
      <w:r>
        <w:t xml:space="preserve">            </w:t>
      </w:r>
      <w:proofErr w:type="spellStart"/>
      <w:r>
        <w:t>vehicle_number</w:t>
      </w:r>
      <w:proofErr w:type="spellEnd"/>
    </w:p>
    <w:p w14:paraId="0CAFB1DE" w14:textId="0DB34ED6" w:rsidR="005941D1" w:rsidRDefault="005941D1" w:rsidP="005941D1">
      <w:pPr>
        <w:spacing w:after="140" w:line="360" w:lineRule="auto"/>
        <w:jc w:val="both"/>
      </w:pPr>
      <w:r>
        <w:t xml:space="preserve">        )</w:t>
      </w:r>
    </w:p>
    <w:p w14:paraId="4B475B14" w14:textId="77777777" w:rsidR="005941D1" w:rsidRDefault="005941D1" w:rsidP="005941D1">
      <w:pPr>
        <w:spacing w:after="140" w:line="360" w:lineRule="auto"/>
        <w:jc w:val="both"/>
      </w:pPr>
      <w:r>
        <w:t xml:space="preserve">        </w:t>
      </w:r>
      <w:proofErr w:type="spellStart"/>
      <w:proofErr w:type="gramStart"/>
      <w:r>
        <w:t>self.allocate</w:t>
      </w:r>
      <w:proofErr w:type="gramEnd"/>
      <w:r>
        <w:t>_</w:t>
      </w:r>
      <w:proofErr w:type="gramStart"/>
      <w:r>
        <w:t>space</w:t>
      </w:r>
      <w:proofErr w:type="spellEnd"/>
      <w:r>
        <w:t>(</w:t>
      </w:r>
      <w:proofErr w:type="gramEnd"/>
    </w:p>
    <w:p w14:paraId="0B7DE868" w14:textId="77777777" w:rsidR="005941D1" w:rsidRDefault="005941D1" w:rsidP="005941D1">
      <w:pPr>
        <w:spacing w:after="140" w:line="360" w:lineRule="auto"/>
        <w:jc w:val="both"/>
      </w:pPr>
      <w:r>
        <w:t xml:space="preserve">            </w:t>
      </w:r>
      <w:proofErr w:type="spellStart"/>
      <w:r>
        <w:t>vehicle_number</w:t>
      </w:r>
      <w:proofErr w:type="spellEnd"/>
    </w:p>
    <w:p w14:paraId="7849A4F6" w14:textId="77777777" w:rsidR="005941D1" w:rsidRDefault="005941D1" w:rsidP="005941D1">
      <w:pPr>
        <w:spacing w:after="140" w:line="360" w:lineRule="auto"/>
        <w:jc w:val="both"/>
      </w:pPr>
      <w:r>
        <w:t xml:space="preserve">        )</w:t>
      </w:r>
    </w:p>
    <w:p w14:paraId="2755A3EB" w14:textId="32E41C0B" w:rsidR="005941D1" w:rsidRDefault="005941D1" w:rsidP="005941D1">
      <w:pPr>
        <w:spacing w:after="140" w:line="360" w:lineRule="auto"/>
        <w:jc w:val="both"/>
      </w:pPr>
      <w:r>
        <w:t xml:space="preserve">    def </w:t>
      </w:r>
      <w:proofErr w:type="spellStart"/>
      <w:r>
        <w:t>display_available_spaces</w:t>
      </w:r>
      <w:proofErr w:type="spellEnd"/>
      <w:r>
        <w:t>(self):</w:t>
      </w:r>
    </w:p>
    <w:p w14:paraId="1B7E2FDC" w14:textId="77777777" w:rsidR="005941D1" w:rsidRDefault="005941D1" w:rsidP="005941D1">
      <w:pPr>
        <w:spacing w:after="140" w:line="360" w:lineRule="auto"/>
        <w:jc w:val="both"/>
      </w:pPr>
      <w:r>
        <w:t xml:space="preserve">        </w:t>
      </w:r>
      <w:proofErr w:type="gramStart"/>
      <w:r>
        <w:t>print(</w:t>
      </w:r>
      <w:proofErr w:type="gramEnd"/>
    </w:p>
    <w:p w14:paraId="52FEDB52" w14:textId="77777777" w:rsidR="005941D1" w:rsidRDefault="005941D1" w:rsidP="005941D1">
      <w:pPr>
        <w:spacing w:after="140" w:line="360" w:lineRule="auto"/>
        <w:jc w:val="both"/>
      </w:pPr>
      <w:r>
        <w:t xml:space="preserve">            "\</w:t>
      </w:r>
      <w:proofErr w:type="spellStart"/>
      <w:r>
        <w:t>nAVAILABLE</w:t>
      </w:r>
      <w:proofErr w:type="spellEnd"/>
      <w:r>
        <w:t xml:space="preserve"> PARKING SPACES"</w:t>
      </w:r>
    </w:p>
    <w:p w14:paraId="290991DD" w14:textId="7414A397" w:rsidR="005941D1" w:rsidRDefault="005941D1" w:rsidP="005941D1">
      <w:pPr>
        <w:spacing w:after="140" w:line="360" w:lineRule="auto"/>
        <w:jc w:val="both"/>
      </w:pPr>
      <w:r>
        <w:t xml:space="preserve">        )</w:t>
      </w:r>
    </w:p>
    <w:p w14:paraId="6F2D8667" w14:textId="77777777" w:rsidR="005941D1" w:rsidRDefault="005941D1" w:rsidP="005941D1">
      <w:pPr>
        <w:spacing w:after="140" w:line="360" w:lineRule="auto"/>
        <w:jc w:val="both"/>
      </w:pPr>
      <w:r>
        <w:t xml:space="preserve">        </w:t>
      </w:r>
      <w:proofErr w:type="gramStart"/>
      <w:r>
        <w:t>print(</w:t>
      </w:r>
      <w:proofErr w:type="gramEnd"/>
    </w:p>
    <w:p w14:paraId="408A0352" w14:textId="77777777" w:rsidR="005941D1" w:rsidRDefault="005941D1" w:rsidP="005941D1">
      <w:pPr>
        <w:spacing w:after="140" w:line="360" w:lineRule="auto"/>
        <w:jc w:val="both"/>
      </w:pPr>
      <w:r>
        <w:t xml:space="preserve">            "-" * 40</w:t>
      </w:r>
    </w:p>
    <w:p w14:paraId="586F1089" w14:textId="56D4D0A4" w:rsidR="005941D1" w:rsidRDefault="005941D1" w:rsidP="005941D1">
      <w:pPr>
        <w:spacing w:after="140" w:line="360" w:lineRule="auto"/>
        <w:jc w:val="both"/>
      </w:pPr>
      <w:r>
        <w:t xml:space="preserve">        )</w:t>
      </w:r>
    </w:p>
    <w:p w14:paraId="75CF1072" w14:textId="3D54F5ED" w:rsidR="005941D1" w:rsidRDefault="005941D1" w:rsidP="005941D1">
      <w:pPr>
        <w:spacing w:after="140" w:line="360" w:lineRule="auto"/>
        <w:jc w:val="both"/>
      </w:pPr>
      <w:r>
        <w:t xml:space="preserve">        count = 0</w:t>
      </w:r>
    </w:p>
    <w:p w14:paraId="3A6E51E7" w14:textId="7F6B5079" w:rsidR="005941D1" w:rsidRDefault="005941D1" w:rsidP="005941D1">
      <w:pPr>
        <w:spacing w:after="140" w:line="360" w:lineRule="auto"/>
        <w:jc w:val="both"/>
      </w:pPr>
      <w:r>
        <w:t xml:space="preserve">        for slot in </w:t>
      </w:r>
      <w:proofErr w:type="spellStart"/>
      <w:proofErr w:type="gramStart"/>
      <w:r>
        <w:t>self.slots</w:t>
      </w:r>
      <w:proofErr w:type="gramEnd"/>
      <w:r>
        <w:t>.</w:t>
      </w:r>
      <w:proofErr w:type="gramStart"/>
      <w:r>
        <w:t>values</w:t>
      </w:r>
      <w:proofErr w:type="spellEnd"/>
      <w:r>
        <w:t>(</w:t>
      </w:r>
      <w:proofErr w:type="gramEnd"/>
      <w:r>
        <w:t>):</w:t>
      </w:r>
    </w:p>
    <w:p w14:paraId="4709E8D5" w14:textId="52FB27D2" w:rsidR="005941D1" w:rsidRDefault="005941D1" w:rsidP="005941D1">
      <w:pPr>
        <w:spacing w:after="140" w:line="360" w:lineRule="auto"/>
        <w:jc w:val="both"/>
      </w:pPr>
      <w:r>
        <w:t xml:space="preserve">            if </w:t>
      </w:r>
      <w:proofErr w:type="spellStart"/>
      <w:proofErr w:type="gramStart"/>
      <w:r>
        <w:t>slot.available</w:t>
      </w:r>
      <w:proofErr w:type="spellEnd"/>
      <w:proofErr w:type="gramEnd"/>
      <w:r>
        <w:t>:</w:t>
      </w:r>
    </w:p>
    <w:p w14:paraId="4DC2D93B" w14:textId="0833727E" w:rsidR="005941D1" w:rsidRDefault="005941D1" w:rsidP="005941D1">
      <w:pPr>
        <w:spacing w:after="140" w:line="360" w:lineRule="auto"/>
        <w:jc w:val="both"/>
      </w:pPr>
      <w:r>
        <w:t xml:space="preserve">                print(slot)</w:t>
      </w:r>
    </w:p>
    <w:p w14:paraId="05242B45" w14:textId="38BBFF06" w:rsidR="005941D1" w:rsidRDefault="005941D1" w:rsidP="005941D1">
      <w:pPr>
        <w:spacing w:after="140" w:line="360" w:lineRule="auto"/>
        <w:jc w:val="both"/>
      </w:pPr>
      <w:r>
        <w:lastRenderedPageBreak/>
        <w:t xml:space="preserve">                count += 1</w:t>
      </w:r>
    </w:p>
    <w:p w14:paraId="579CAC3D" w14:textId="77777777" w:rsidR="005941D1" w:rsidRDefault="005941D1" w:rsidP="005941D1">
      <w:pPr>
        <w:spacing w:after="140" w:line="360" w:lineRule="auto"/>
        <w:jc w:val="both"/>
      </w:pPr>
      <w:r>
        <w:t xml:space="preserve">        </w:t>
      </w:r>
      <w:proofErr w:type="gramStart"/>
      <w:r>
        <w:t>print(</w:t>
      </w:r>
      <w:proofErr w:type="gramEnd"/>
    </w:p>
    <w:p w14:paraId="30888683" w14:textId="77777777" w:rsidR="005941D1" w:rsidRDefault="005941D1" w:rsidP="005941D1">
      <w:pPr>
        <w:spacing w:after="140" w:line="360" w:lineRule="auto"/>
        <w:jc w:val="both"/>
      </w:pPr>
      <w:r>
        <w:t xml:space="preserve">            "\</w:t>
      </w:r>
      <w:proofErr w:type="spellStart"/>
      <w:r>
        <w:t>nTotal</w:t>
      </w:r>
      <w:proofErr w:type="spellEnd"/>
      <w:r>
        <w:t xml:space="preserve"> Available Spaces:",</w:t>
      </w:r>
    </w:p>
    <w:p w14:paraId="009D2E14" w14:textId="77777777" w:rsidR="005941D1" w:rsidRDefault="005941D1" w:rsidP="005941D1">
      <w:pPr>
        <w:spacing w:after="140" w:line="360" w:lineRule="auto"/>
        <w:jc w:val="both"/>
      </w:pPr>
      <w:r>
        <w:t xml:space="preserve">            count</w:t>
      </w:r>
    </w:p>
    <w:p w14:paraId="28FD6A9E" w14:textId="77777777" w:rsidR="005941D1" w:rsidRDefault="005941D1" w:rsidP="005941D1">
      <w:pPr>
        <w:spacing w:after="140" w:line="360" w:lineRule="auto"/>
        <w:jc w:val="both"/>
      </w:pPr>
      <w:r>
        <w:t xml:space="preserve">        )</w:t>
      </w:r>
    </w:p>
    <w:p w14:paraId="232C0842" w14:textId="43516D4D" w:rsidR="005941D1" w:rsidRDefault="005941D1" w:rsidP="005941D1">
      <w:pPr>
        <w:spacing w:after="140" w:line="360" w:lineRule="auto"/>
        <w:jc w:val="both"/>
      </w:pPr>
      <w:r>
        <w:t xml:space="preserve">    def </w:t>
      </w:r>
      <w:proofErr w:type="spellStart"/>
      <w:r>
        <w:t>display_occupied_spaces</w:t>
      </w:r>
      <w:proofErr w:type="spellEnd"/>
      <w:r>
        <w:t>(self</w:t>
      </w:r>
      <w:proofErr w:type="gramStart"/>
      <w:r>
        <w:t>):</w:t>
      </w:r>
      <w:r w:rsidR="009F2EC3">
        <w:t>\</w:t>
      </w:r>
      <w:proofErr w:type="gramEnd"/>
    </w:p>
    <w:p w14:paraId="6B45927B" w14:textId="77777777" w:rsidR="005941D1" w:rsidRDefault="005941D1" w:rsidP="005941D1">
      <w:pPr>
        <w:spacing w:after="140" w:line="360" w:lineRule="auto"/>
        <w:jc w:val="both"/>
      </w:pPr>
      <w:r>
        <w:t xml:space="preserve">        </w:t>
      </w:r>
      <w:proofErr w:type="gramStart"/>
      <w:r>
        <w:t>print(</w:t>
      </w:r>
      <w:proofErr w:type="gramEnd"/>
    </w:p>
    <w:p w14:paraId="671175F6" w14:textId="77777777" w:rsidR="005941D1" w:rsidRDefault="005941D1" w:rsidP="005941D1">
      <w:pPr>
        <w:spacing w:after="140" w:line="360" w:lineRule="auto"/>
        <w:jc w:val="both"/>
      </w:pPr>
      <w:r>
        <w:t xml:space="preserve">            "\</w:t>
      </w:r>
      <w:proofErr w:type="spellStart"/>
      <w:r>
        <w:t>nOCCUPIED</w:t>
      </w:r>
      <w:proofErr w:type="spellEnd"/>
      <w:r>
        <w:t xml:space="preserve"> PARKING SPACES"</w:t>
      </w:r>
    </w:p>
    <w:p w14:paraId="466EB820" w14:textId="1F336C50" w:rsidR="005941D1" w:rsidRDefault="005941D1" w:rsidP="005941D1">
      <w:pPr>
        <w:spacing w:after="140" w:line="360" w:lineRule="auto"/>
        <w:jc w:val="both"/>
      </w:pPr>
      <w:r>
        <w:t xml:space="preserve">        )</w:t>
      </w:r>
    </w:p>
    <w:p w14:paraId="209A85B5" w14:textId="77777777" w:rsidR="005941D1" w:rsidRDefault="005941D1" w:rsidP="005941D1">
      <w:pPr>
        <w:spacing w:after="140" w:line="360" w:lineRule="auto"/>
        <w:jc w:val="both"/>
      </w:pPr>
      <w:r>
        <w:t xml:space="preserve">        </w:t>
      </w:r>
      <w:proofErr w:type="gramStart"/>
      <w:r>
        <w:t>print(</w:t>
      </w:r>
      <w:proofErr w:type="gramEnd"/>
    </w:p>
    <w:p w14:paraId="630841AD" w14:textId="77777777" w:rsidR="005941D1" w:rsidRDefault="005941D1" w:rsidP="005941D1">
      <w:pPr>
        <w:spacing w:after="140" w:line="360" w:lineRule="auto"/>
        <w:jc w:val="both"/>
      </w:pPr>
      <w:r>
        <w:t xml:space="preserve">            "-" * 40</w:t>
      </w:r>
    </w:p>
    <w:p w14:paraId="526C2870" w14:textId="12CEF874" w:rsidR="005941D1" w:rsidRDefault="005941D1" w:rsidP="005941D1">
      <w:pPr>
        <w:spacing w:after="140" w:line="360" w:lineRule="auto"/>
        <w:jc w:val="both"/>
      </w:pPr>
      <w:r>
        <w:t xml:space="preserve">        )</w:t>
      </w:r>
    </w:p>
    <w:p w14:paraId="3E907EB6" w14:textId="291E473E" w:rsidR="005941D1" w:rsidRDefault="005941D1" w:rsidP="005941D1">
      <w:pPr>
        <w:spacing w:after="140" w:line="360" w:lineRule="auto"/>
        <w:jc w:val="both"/>
      </w:pPr>
      <w:r>
        <w:t xml:space="preserve">        count = 0</w:t>
      </w:r>
    </w:p>
    <w:p w14:paraId="38DB1C14" w14:textId="099FEBD8" w:rsidR="005941D1" w:rsidRDefault="005941D1" w:rsidP="005941D1">
      <w:pPr>
        <w:spacing w:after="140" w:line="360" w:lineRule="auto"/>
        <w:jc w:val="both"/>
      </w:pPr>
      <w:r>
        <w:t xml:space="preserve">        for slot in </w:t>
      </w:r>
      <w:proofErr w:type="spellStart"/>
      <w:proofErr w:type="gramStart"/>
      <w:r>
        <w:t>self.slots</w:t>
      </w:r>
      <w:proofErr w:type="gramEnd"/>
      <w:r>
        <w:t>.</w:t>
      </w:r>
      <w:proofErr w:type="gramStart"/>
      <w:r>
        <w:t>values</w:t>
      </w:r>
      <w:proofErr w:type="spellEnd"/>
      <w:r>
        <w:t>(</w:t>
      </w:r>
      <w:proofErr w:type="gramEnd"/>
      <w:r>
        <w:t>):</w:t>
      </w:r>
    </w:p>
    <w:p w14:paraId="1339CB74" w14:textId="57277A89" w:rsidR="005941D1" w:rsidRDefault="005941D1" w:rsidP="005941D1">
      <w:pPr>
        <w:spacing w:after="140" w:line="360" w:lineRule="auto"/>
        <w:jc w:val="both"/>
      </w:pPr>
      <w:r>
        <w:t xml:space="preserve">            if not </w:t>
      </w:r>
      <w:proofErr w:type="spellStart"/>
      <w:proofErr w:type="gramStart"/>
      <w:r>
        <w:t>slot.available</w:t>
      </w:r>
      <w:proofErr w:type="spellEnd"/>
      <w:proofErr w:type="gramEnd"/>
      <w:r>
        <w:t>:</w:t>
      </w:r>
    </w:p>
    <w:p w14:paraId="24BA3FB6" w14:textId="2094B509" w:rsidR="005941D1" w:rsidRDefault="005941D1" w:rsidP="005941D1">
      <w:pPr>
        <w:spacing w:after="140" w:line="360" w:lineRule="auto"/>
        <w:jc w:val="both"/>
      </w:pPr>
      <w:r>
        <w:t xml:space="preserve">                print(slot)</w:t>
      </w:r>
    </w:p>
    <w:p w14:paraId="15415549" w14:textId="03F1D6E4" w:rsidR="005941D1" w:rsidRDefault="005941D1" w:rsidP="005941D1">
      <w:pPr>
        <w:spacing w:after="140" w:line="360" w:lineRule="auto"/>
        <w:jc w:val="both"/>
      </w:pPr>
      <w:r>
        <w:t xml:space="preserve">                count += 1</w:t>
      </w:r>
    </w:p>
    <w:p w14:paraId="06719ED9" w14:textId="77777777" w:rsidR="005941D1" w:rsidRDefault="005941D1" w:rsidP="005941D1">
      <w:pPr>
        <w:spacing w:after="140" w:line="360" w:lineRule="auto"/>
        <w:jc w:val="both"/>
      </w:pPr>
      <w:r>
        <w:t xml:space="preserve">        </w:t>
      </w:r>
      <w:proofErr w:type="gramStart"/>
      <w:r>
        <w:t>print(</w:t>
      </w:r>
      <w:proofErr w:type="gramEnd"/>
    </w:p>
    <w:p w14:paraId="4FE7AFB1" w14:textId="77777777" w:rsidR="005941D1" w:rsidRDefault="005941D1" w:rsidP="005941D1">
      <w:pPr>
        <w:spacing w:after="140" w:line="360" w:lineRule="auto"/>
        <w:jc w:val="both"/>
      </w:pPr>
      <w:r>
        <w:t xml:space="preserve">            "\</w:t>
      </w:r>
      <w:proofErr w:type="spellStart"/>
      <w:r>
        <w:t>nTotal</w:t>
      </w:r>
      <w:proofErr w:type="spellEnd"/>
      <w:r>
        <w:t xml:space="preserve"> Occupied Spaces:",</w:t>
      </w:r>
    </w:p>
    <w:p w14:paraId="064BF05F" w14:textId="77777777" w:rsidR="005941D1" w:rsidRDefault="005941D1" w:rsidP="005941D1">
      <w:pPr>
        <w:spacing w:after="140" w:line="360" w:lineRule="auto"/>
        <w:jc w:val="both"/>
      </w:pPr>
      <w:r>
        <w:t xml:space="preserve">            count</w:t>
      </w:r>
    </w:p>
    <w:p w14:paraId="2A512289" w14:textId="77777777" w:rsidR="005941D1" w:rsidRDefault="005941D1" w:rsidP="005941D1">
      <w:pPr>
        <w:spacing w:after="140" w:line="360" w:lineRule="auto"/>
        <w:jc w:val="both"/>
      </w:pPr>
      <w:r>
        <w:t xml:space="preserve">        )</w:t>
      </w:r>
    </w:p>
    <w:p w14:paraId="570BD78B" w14:textId="77777777" w:rsidR="005941D1" w:rsidRDefault="005941D1" w:rsidP="005941D1">
      <w:pPr>
        <w:spacing w:after="140" w:line="360" w:lineRule="auto"/>
        <w:jc w:val="both"/>
      </w:pPr>
      <w:r>
        <w:t xml:space="preserve">    def </w:t>
      </w:r>
      <w:proofErr w:type="spellStart"/>
      <w:r>
        <w:t>display_vehicle_</w:t>
      </w:r>
      <w:proofErr w:type="gramStart"/>
      <w:r>
        <w:t>information</w:t>
      </w:r>
      <w:proofErr w:type="spellEnd"/>
      <w:r>
        <w:t>(</w:t>
      </w:r>
      <w:proofErr w:type="gramEnd"/>
    </w:p>
    <w:p w14:paraId="7C58DFA9" w14:textId="77777777" w:rsidR="005941D1" w:rsidRDefault="005941D1" w:rsidP="005941D1">
      <w:pPr>
        <w:spacing w:after="140" w:line="360" w:lineRule="auto"/>
        <w:jc w:val="both"/>
      </w:pPr>
      <w:r>
        <w:t xml:space="preserve">        self,</w:t>
      </w:r>
    </w:p>
    <w:p w14:paraId="7889535F" w14:textId="77777777" w:rsidR="005941D1" w:rsidRDefault="005941D1" w:rsidP="005941D1">
      <w:pPr>
        <w:spacing w:after="140" w:line="360" w:lineRule="auto"/>
        <w:jc w:val="both"/>
      </w:pPr>
      <w:r>
        <w:t xml:space="preserve">        </w:t>
      </w:r>
      <w:proofErr w:type="spellStart"/>
      <w:r>
        <w:t>vehicle_number</w:t>
      </w:r>
      <w:proofErr w:type="spellEnd"/>
    </w:p>
    <w:p w14:paraId="71EBB6C7" w14:textId="6FCD9A47" w:rsidR="005941D1" w:rsidRDefault="005941D1" w:rsidP="005941D1">
      <w:pPr>
        <w:spacing w:after="140" w:line="360" w:lineRule="auto"/>
        <w:jc w:val="both"/>
      </w:pPr>
      <w:r>
        <w:lastRenderedPageBreak/>
        <w:t xml:space="preserve">    ):</w:t>
      </w:r>
    </w:p>
    <w:p w14:paraId="132DCDC9" w14:textId="3DA49180" w:rsidR="005941D1" w:rsidRDefault="005941D1" w:rsidP="005941D1">
      <w:pPr>
        <w:spacing w:after="140" w:line="360" w:lineRule="auto"/>
        <w:jc w:val="both"/>
      </w:pPr>
      <w:r>
        <w:t xml:space="preserve">        if </w:t>
      </w:r>
      <w:proofErr w:type="spellStart"/>
      <w:r>
        <w:t>vehicle_number</w:t>
      </w:r>
      <w:proofErr w:type="spellEnd"/>
      <w:r>
        <w:t xml:space="preserve"> not in </w:t>
      </w:r>
      <w:proofErr w:type="spellStart"/>
      <w:proofErr w:type="gramStart"/>
      <w:r>
        <w:t>self.vehicle</w:t>
      </w:r>
      <w:proofErr w:type="gramEnd"/>
      <w:r>
        <w:t>_records</w:t>
      </w:r>
      <w:proofErr w:type="spellEnd"/>
      <w:r>
        <w:t>:</w:t>
      </w:r>
    </w:p>
    <w:p w14:paraId="5F3C4FB1" w14:textId="77777777" w:rsidR="005941D1" w:rsidRDefault="005941D1" w:rsidP="005941D1">
      <w:pPr>
        <w:spacing w:after="140" w:line="360" w:lineRule="auto"/>
        <w:jc w:val="both"/>
      </w:pPr>
      <w:r>
        <w:t xml:space="preserve">            </w:t>
      </w:r>
      <w:proofErr w:type="gramStart"/>
      <w:r>
        <w:t>print(</w:t>
      </w:r>
      <w:proofErr w:type="gramEnd"/>
    </w:p>
    <w:p w14:paraId="27CA1191" w14:textId="77777777" w:rsidR="005941D1" w:rsidRDefault="005941D1" w:rsidP="005941D1">
      <w:pPr>
        <w:spacing w:after="140" w:line="360" w:lineRule="auto"/>
        <w:jc w:val="both"/>
      </w:pPr>
      <w:r>
        <w:t xml:space="preserve">                "Vehicle not registered."</w:t>
      </w:r>
    </w:p>
    <w:p w14:paraId="33B47870" w14:textId="6D6EB124" w:rsidR="005941D1" w:rsidRDefault="005941D1" w:rsidP="005941D1">
      <w:pPr>
        <w:spacing w:after="140" w:line="360" w:lineRule="auto"/>
        <w:jc w:val="both"/>
      </w:pPr>
      <w:r>
        <w:t xml:space="preserve">            )</w:t>
      </w:r>
    </w:p>
    <w:p w14:paraId="4F92A04C" w14:textId="69AA6C11" w:rsidR="005941D1" w:rsidRDefault="005941D1" w:rsidP="005941D1">
      <w:pPr>
        <w:spacing w:after="140" w:line="360" w:lineRule="auto"/>
        <w:jc w:val="both"/>
      </w:pPr>
      <w:r>
        <w:t xml:space="preserve">            return</w:t>
      </w:r>
    </w:p>
    <w:p w14:paraId="471C6384" w14:textId="77777777" w:rsidR="005941D1" w:rsidRDefault="005941D1" w:rsidP="005941D1">
      <w:pPr>
        <w:spacing w:after="140" w:line="360" w:lineRule="auto"/>
        <w:jc w:val="both"/>
      </w:pPr>
      <w:r>
        <w:t xml:space="preserve">        </w:t>
      </w:r>
      <w:proofErr w:type="spellStart"/>
      <w:r>
        <w:t>slot_id</w:t>
      </w:r>
      <w:proofErr w:type="spellEnd"/>
      <w:r>
        <w:t xml:space="preserve"> = </w:t>
      </w:r>
      <w:proofErr w:type="spellStart"/>
      <w:proofErr w:type="gramStart"/>
      <w:r>
        <w:t>self.vehicle</w:t>
      </w:r>
      <w:proofErr w:type="gramEnd"/>
      <w:r>
        <w:t>_</w:t>
      </w:r>
      <w:proofErr w:type="gramStart"/>
      <w:r>
        <w:t>records</w:t>
      </w:r>
      <w:proofErr w:type="spellEnd"/>
      <w:r>
        <w:t>[</w:t>
      </w:r>
      <w:proofErr w:type="gramEnd"/>
    </w:p>
    <w:p w14:paraId="2722ABFA" w14:textId="77777777" w:rsidR="005941D1" w:rsidRDefault="005941D1" w:rsidP="005941D1">
      <w:pPr>
        <w:spacing w:after="140" w:line="360" w:lineRule="auto"/>
        <w:jc w:val="both"/>
      </w:pPr>
      <w:r>
        <w:t xml:space="preserve">            </w:t>
      </w:r>
      <w:proofErr w:type="spellStart"/>
      <w:r>
        <w:t>vehicle_number</w:t>
      </w:r>
      <w:proofErr w:type="spellEnd"/>
    </w:p>
    <w:p w14:paraId="60DA038C" w14:textId="4A00B053" w:rsidR="005941D1" w:rsidRDefault="005941D1" w:rsidP="005941D1">
      <w:pPr>
        <w:spacing w:after="140" w:line="360" w:lineRule="auto"/>
        <w:jc w:val="both"/>
      </w:pPr>
      <w:r>
        <w:t xml:space="preserve">        ]</w:t>
      </w:r>
    </w:p>
    <w:p w14:paraId="26C6F7C4" w14:textId="77777777" w:rsidR="005941D1" w:rsidRDefault="005941D1" w:rsidP="005941D1">
      <w:pPr>
        <w:spacing w:after="140" w:line="360" w:lineRule="auto"/>
        <w:jc w:val="both"/>
      </w:pPr>
      <w:r>
        <w:t xml:space="preserve">        </w:t>
      </w:r>
      <w:proofErr w:type="gramStart"/>
      <w:r>
        <w:t>print(</w:t>
      </w:r>
      <w:proofErr w:type="gramEnd"/>
    </w:p>
    <w:p w14:paraId="3A1BCEE1" w14:textId="77777777" w:rsidR="005941D1" w:rsidRDefault="005941D1" w:rsidP="005941D1">
      <w:pPr>
        <w:spacing w:after="140" w:line="360" w:lineRule="auto"/>
        <w:jc w:val="both"/>
      </w:pPr>
      <w:r>
        <w:t xml:space="preserve">            "\</w:t>
      </w:r>
      <w:proofErr w:type="spellStart"/>
      <w:r>
        <w:t>nVEHICLE</w:t>
      </w:r>
      <w:proofErr w:type="spellEnd"/>
      <w:r>
        <w:t xml:space="preserve"> INFORMATION"</w:t>
      </w:r>
    </w:p>
    <w:p w14:paraId="1497333F" w14:textId="17794C6D" w:rsidR="005941D1" w:rsidRDefault="005941D1" w:rsidP="005941D1">
      <w:pPr>
        <w:spacing w:after="140" w:line="360" w:lineRule="auto"/>
        <w:jc w:val="both"/>
      </w:pPr>
      <w:r>
        <w:t xml:space="preserve">        )</w:t>
      </w:r>
    </w:p>
    <w:p w14:paraId="0795B1A9" w14:textId="77777777" w:rsidR="005941D1" w:rsidRDefault="005941D1" w:rsidP="005941D1">
      <w:pPr>
        <w:spacing w:after="140" w:line="360" w:lineRule="auto"/>
        <w:jc w:val="both"/>
      </w:pPr>
      <w:r>
        <w:t xml:space="preserve">        </w:t>
      </w:r>
      <w:proofErr w:type="gramStart"/>
      <w:r>
        <w:t>print(</w:t>
      </w:r>
      <w:proofErr w:type="gramEnd"/>
    </w:p>
    <w:p w14:paraId="14CD5599" w14:textId="77777777" w:rsidR="005941D1" w:rsidRDefault="005941D1" w:rsidP="005941D1">
      <w:pPr>
        <w:spacing w:after="140" w:line="360" w:lineRule="auto"/>
        <w:jc w:val="both"/>
      </w:pPr>
      <w:r>
        <w:t xml:space="preserve">            "Vehicle Number:",</w:t>
      </w:r>
    </w:p>
    <w:p w14:paraId="245980B6" w14:textId="77777777" w:rsidR="005941D1" w:rsidRDefault="005941D1" w:rsidP="005941D1">
      <w:pPr>
        <w:spacing w:after="140" w:line="360" w:lineRule="auto"/>
        <w:jc w:val="both"/>
      </w:pPr>
      <w:r>
        <w:t xml:space="preserve">            </w:t>
      </w:r>
      <w:proofErr w:type="spellStart"/>
      <w:r>
        <w:t>vehicle_number</w:t>
      </w:r>
      <w:proofErr w:type="spellEnd"/>
    </w:p>
    <w:p w14:paraId="2487DA3F" w14:textId="2375B722" w:rsidR="005941D1" w:rsidRDefault="005941D1" w:rsidP="005941D1">
      <w:pPr>
        <w:spacing w:after="140" w:line="360" w:lineRule="auto"/>
        <w:jc w:val="both"/>
      </w:pPr>
      <w:r>
        <w:t xml:space="preserve">        )</w:t>
      </w:r>
    </w:p>
    <w:p w14:paraId="0ACC614E" w14:textId="77777777" w:rsidR="005941D1" w:rsidRDefault="005941D1" w:rsidP="005941D1">
      <w:pPr>
        <w:spacing w:after="140" w:line="360" w:lineRule="auto"/>
        <w:jc w:val="both"/>
      </w:pPr>
      <w:r>
        <w:t xml:space="preserve">        if </w:t>
      </w:r>
      <w:proofErr w:type="spellStart"/>
      <w:r>
        <w:t>slot_id</w:t>
      </w:r>
      <w:proofErr w:type="spellEnd"/>
      <w:r>
        <w:t xml:space="preserve"> is None:</w:t>
      </w:r>
    </w:p>
    <w:p w14:paraId="5DBDAC93" w14:textId="77777777" w:rsidR="005941D1" w:rsidRDefault="005941D1" w:rsidP="005941D1">
      <w:pPr>
        <w:spacing w:after="140" w:line="360" w:lineRule="auto"/>
        <w:jc w:val="both"/>
      </w:pPr>
    </w:p>
    <w:p w14:paraId="509268EE" w14:textId="77777777" w:rsidR="005941D1" w:rsidRDefault="005941D1" w:rsidP="005941D1">
      <w:pPr>
        <w:spacing w:after="140" w:line="360" w:lineRule="auto"/>
        <w:jc w:val="both"/>
      </w:pPr>
      <w:r>
        <w:t xml:space="preserve">            </w:t>
      </w:r>
      <w:proofErr w:type="gramStart"/>
      <w:r>
        <w:t>print(</w:t>
      </w:r>
      <w:proofErr w:type="gramEnd"/>
    </w:p>
    <w:p w14:paraId="1BD05106" w14:textId="77777777" w:rsidR="005941D1" w:rsidRDefault="005941D1" w:rsidP="005941D1">
      <w:pPr>
        <w:spacing w:after="140" w:line="360" w:lineRule="auto"/>
        <w:jc w:val="both"/>
      </w:pPr>
      <w:r>
        <w:t xml:space="preserve">                "Parking Slot: Not Allocated"</w:t>
      </w:r>
    </w:p>
    <w:p w14:paraId="067C5D72" w14:textId="75FF5C67" w:rsidR="005941D1" w:rsidRDefault="005941D1" w:rsidP="005941D1">
      <w:pPr>
        <w:spacing w:after="140" w:line="360" w:lineRule="auto"/>
        <w:jc w:val="both"/>
      </w:pPr>
      <w:r>
        <w:t xml:space="preserve">            )</w:t>
      </w:r>
    </w:p>
    <w:p w14:paraId="2DCA94CF" w14:textId="6088DF71" w:rsidR="005941D1" w:rsidRDefault="005941D1" w:rsidP="005941D1">
      <w:pPr>
        <w:spacing w:after="140" w:line="360" w:lineRule="auto"/>
        <w:jc w:val="both"/>
      </w:pPr>
      <w:r>
        <w:t xml:space="preserve">        else:</w:t>
      </w:r>
    </w:p>
    <w:p w14:paraId="4FBB9B8B" w14:textId="77777777" w:rsidR="005941D1" w:rsidRDefault="005941D1" w:rsidP="005941D1">
      <w:pPr>
        <w:spacing w:after="140" w:line="360" w:lineRule="auto"/>
        <w:jc w:val="both"/>
      </w:pPr>
      <w:r>
        <w:t xml:space="preserve">            </w:t>
      </w:r>
      <w:proofErr w:type="gramStart"/>
      <w:r>
        <w:t>print(</w:t>
      </w:r>
      <w:proofErr w:type="gramEnd"/>
    </w:p>
    <w:p w14:paraId="6B4B153C" w14:textId="77777777" w:rsidR="005941D1" w:rsidRDefault="005941D1" w:rsidP="005941D1">
      <w:pPr>
        <w:spacing w:after="140" w:line="360" w:lineRule="auto"/>
        <w:jc w:val="both"/>
      </w:pPr>
      <w:r>
        <w:t xml:space="preserve">                "Parking Slot:",</w:t>
      </w:r>
    </w:p>
    <w:p w14:paraId="3A7A94A9" w14:textId="77777777" w:rsidR="005941D1" w:rsidRDefault="005941D1" w:rsidP="005941D1">
      <w:pPr>
        <w:spacing w:after="140" w:line="360" w:lineRule="auto"/>
        <w:jc w:val="both"/>
      </w:pPr>
      <w:r>
        <w:lastRenderedPageBreak/>
        <w:t xml:space="preserve">                </w:t>
      </w:r>
      <w:proofErr w:type="spellStart"/>
      <w:r>
        <w:t>slot_id</w:t>
      </w:r>
      <w:proofErr w:type="spellEnd"/>
    </w:p>
    <w:p w14:paraId="32509E17" w14:textId="12277524" w:rsidR="005941D1" w:rsidRDefault="005941D1" w:rsidP="005941D1">
      <w:pPr>
        <w:spacing w:after="140" w:line="360" w:lineRule="auto"/>
        <w:jc w:val="both"/>
      </w:pPr>
      <w:r>
        <w:t xml:space="preserve">    def </w:t>
      </w:r>
      <w:proofErr w:type="spellStart"/>
      <w:r>
        <w:t>predict_best_space</w:t>
      </w:r>
      <w:proofErr w:type="spellEnd"/>
      <w:r>
        <w:t>(self):</w:t>
      </w:r>
    </w:p>
    <w:p w14:paraId="408AF8BF" w14:textId="0EC5A77E" w:rsidR="005941D1" w:rsidRDefault="005941D1" w:rsidP="005941D1">
      <w:pPr>
        <w:spacing w:after="140" w:line="360" w:lineRule="auto"/>
        <w:jc w:val="both"/>
      </w:pPr>
      <w:r>
        <w:t xml:space="preserve">        if not </w:t>
      </w:r>
      <w:proofErr w:type="spellStart"/>
      <w:proofErr w:type="gramStart"/>
      <w:r>
        <w:t>self.slots</w:t>
      </w:r>
      <w:proofErr w:type="spellEnd"/>
      <w:proofErr w:type="gramEnd"/>
      <w:r>
        <w:t>:</w:t>
      </w:r>
    </w:p>
    <w:p w14:paraId="2E758444" w14:textId="77777777" w:rsidR="005941D1" w:rsidRDefault="005941D1" w:rsidP="005941D1">
      <w:pPr>
        <w:spacing w:after="140" w:line="360" w:lineRule="auto"/>
        <w:jc w:val="both"/>
      </w:pPr>
      <w:r>
        <w:t xml:space="preserve">            </w:t>
      </w:r>
      <w:proofErr w:type="gramStart"/>
      <w:r>
        <w:t>print(</w:t>
      </w:r>
      <w:proofErr w:type="gramEnd"/>
    </w:p>
    <w:p w14:paraId="6D5FE61D" w14:textId="77777777" w:rsidR="005941D1" w:rsidRDefault="005941D1" w:rsidP="005941D1">
      <w:pPr>
        <w:spacing w:after="140" w:line="360" w:lineRule="auto"/>
        <w:jc w:val="both"/>
      </w:pPr>
      <w:r>
        <w:t xml:space="preserve">                "No parking data available."</w:t>
      </w:r>
    </w:p>
    <w:p w14:paraId="482A2EA7" w14:textId="4FB75634" w:rsidR="005941D1" w:rsidRDefault="005941D1" w:rsidP="005941D1">
      <w:pPr>
        <w:spacing w:after="140" w:line="360" w:lineRule="auto"/>
        <w:jc w:val="both"/>
      </w:pPr>
      <w:r>
        <w:t xml:space="preserve">            )</w:t>
      </w:r>
    </w:p>
    <w:p w14:paraId="39697C30" w14:textId="4772E307" w:rsidR="005941D1" w:rsidRDefault="005941D1" w:rsidP="005941D1">
      <w:pPr>
        <w:spacing w:after="140" w:line="360" w:lineRule="auto"/>
        <w:jc w:val="both"/>
      </w:pPr>
      <w:r>
        <w:t xml:space="preserve">            return</w:t>
      </w:r>
    </w:p>
    <w:p w14:paraId="64E6BEE0" w14:textId="1D7C7117" w:rsidR="005941D1" w:rsidRDefault="005941D1" w:rsidP="005941D1">
      <w:pPr>
        <w:spacing w:after="140" w:line="360" w:lineRule="auto"/>
        <w:jc w:val="both"/>
      </w:pPr>
      <w:r>
        <w:t xml:space="preserve">        </w:t>
      </w:r>
      <w:proofErr w:type="spellStart"/>
      <w:r>
        <w:t>best_slot</w:t>
      </w:r>
      <w:proofErr w:type="spellEnd"/>
      <w:r>
        <w:t xml:space="preserve"> = None</w:t>
      </w:r>
    </w:p>
    <w:p w14:paraId="6BC54AD9" w14:textId="4A0B4843" w:rsidR="005941D1" w:rsidRDefault="005941D1" w:rsidP="005941D1">
      <w:pPr>
        <w:spacing w:after="140" w:line="360" w:lineRule="auto"/>
        <w:jc w:val="both"/>
      </w:pPr>
      <w:r>
        <w:t xml:space="preserve">        </w:t>
      </w:r>
      <w:proofErr w:type="spellStart"/>
      <w:r>
        <w:t>minimum_usage</w:t>
      </w:r>
      <w:proofErr w:type="spellEnd"/>
      <w:r>
        <w:t xml:space="preserve"> = float("inf")</w:t>
      </w:r>
    </w:p>
    <w:p w14:paraId="33388B8F" w14:textId="2DE00211" w:rsidR="005941D1" w:rsidRDefault="005941D1" w:rsidP="005941D1">
      <w:pPr>
        <w:spacing w:after="140" w:line="360" w:lineRule="auto"/>
        <w:jc w:val="both"/>
      </w:pPr>
      <w:r>
        <w:t xml:space="preserve">        for </w:t>
      </w:r>
      <w:proofErr w:type="spellStart"/>
      <w:r>
        <w:t>slot_id</w:t>
      </w:r>
      <w:proofErr w:type="spellEnd"/>
      <w:r>
        <w:t xml:space="preserve">, usage in </w:t>
      </w:r>
      <w:proofErr w:type="spellStart"/>
      <w:proofErr w:type="gramStart"/>
      <w:r>
        <w:t>self.history</w:t>
      </w:r>
      <w:proofErr w:type="gramEnd"/>
      <w:r>
        <w:t>.</w:t>
      </w:r>
      <w:proofErr w:type="gramStart"/>
      <w:r>
        <w:t>items</w:t>
      </w:r>
      <w:proofErr w:type="spellEnd"/>
      <w:r>
        <w:t>(</w:t>
      </w:r>
      <w:proofErr w:type="gramEnd"/>
      <w:r>
        <w:t>):</w:t>
      </w:r>
    </w:p>
    <w:p w14:paraId="5DD2117C" w14:textId="05BC03D8" w:rsidR="005941D1" w:rsidRDefault="005941D1" w:rsidP="005941D1">
      <w:pPr>
        <w:spacing w:after="140" w:line="360" w:lineRule="auto"/>
        <w:jc w:val="both"/>
      </w:pPr>
      <w:r>
        <w:t xml:space="preserve">            slot = </w:t>
      </w:r>
      <w:proofErr w:type="spellStart"/>
      <w:proofErr w:type="gramStart"/>
      <w:r>
        <w:t>self.slots</w:t>
      </w:r>
      <w:proofErr w:type="spellEnd"/>
      <w:proofErr w:type="gramEnd"/>
      <w:r>
        <w:t>[</w:t>
      </w:r>
      <w:proofErr w:type="spellStart"/>
      <w:r>
        <w:t>slot_id</w:t>
      </w:r>
      <w:proofErr w:type="spellEnd"/>
      <w:r>
        <w:t>]</w:t>
      </w:r>
    </w:p>
    <w:p w14:paraId="0EE5EB17" w14:textId="18EC3BC1" w:rsidR="005941D1" w:rsidRDefault="005941D1" w:rsidP="005941D1">
      <w:pPr>
        <w:spacing w:after="140" w:line="360" w:lineRule="auto"/>
        <w:jc w:val="both"/>
      </w:pPr>
      <w:r>
        <w:t xml:space="preserve">            if </w:t>
      </w:r>
      <w:proofErr w:type="spellStart"/>
      <w:proofErr w:type="gramStart"/>
      <w:r>
        <w:t>slot.available</w:t>
      </w:r>
      <w:proofErr w:type="spellEnd"/>
      <w:proofErr w:type="gramEnd"/>
      <w:r>
        <w:t>:</w:t>
      </w:r>
    </w:p>
    <w:p w14:paraId="1B2535B6" w14:textId="39BD1D20" w:rsidR="005941D1" w:rsidRDefault="005941D1" w:rsidP="005941D1">
      <w:pPr>
        <w:spacing w:after="140" w:line="360" w:lineRule="auto"/>
        <w:jc w:val="both"/>
      </w:pPr>
      <w:r>
        <w:t xml:space="preserve">                if usage &lt; </w:t>
      </w:r>
      <w:proofErr w:type="spellStart"/>
      <w:r>
        <w:t>minimum_usage</w:t>
      </w:r>
      <w:proofErr w:type="spellEnd"/>
      <w:r>
        <w:t>:</w:t>
      </w:r>
    </w:p>
    <w:p w14:paraId="3A21F476" w14:textId="27132F71" w:rsidR="005941D1" w:rsidRDefault="005941D1" w:rsidP="005941D1">
      <w:pPr>
        <w:spacing w:after="140" w:line="360" w:lineRule="auto"/>
        <w:jc w:val="both"/>
      </w:pPr>
      <w:r>
        <w:t xml:space="preserve">                    </w:t>
      </w:r>
      <w:proofErr w:type="spellStart"/>
      <w:r>
        <w:t>minimum_usage</w:t>
      </w:r>
      <w:proofErr w:type="spellEnd"/>
      <w:r>
        <w:t xml:space="preserve"> = usage</w:t>
      </w:r>
    </w:p>
    <w:p w14:paraId="30430B7D" w14:textId="260FBB39" w:rsidR="005941D1" w:rsidRDefault="005941D1" w:rsidP="005941D1">
      <w:pPr>
        <w:spacing w:after="140" w:line="360" w:lineRule="auto"/>
        <w:jc w:val="both"/>
      </w:pPr>
      <w:r>
        <w:t xml:space="preserve">                    </w:t>
      </w:r>
      <w:proofErr w:type="spellStart"/>
      <w:r>
        <w:t>best_slot</w:t>
      </w:r>
      <w:proofErr w:type="spellEnd"/>
      <w:r>
        <w:t xml:space="preserve"> = </w:t>
      </w:r>
      <w:proofErr w:type="spellStart"/>
      <w:r>
        <w:t>slot_id</w:t>
      </w:r>
      <w:proofErr w:type="spellEnd"/>
    </w:p>
    <w:p w14:paraId="3AE6B5A9" w14:textId="448E43E3" w:rsidR="005941D1" w:rsidRDefault="005941D1" w:rsidP="005941D1">
      <w:pPr>
        <w:spacing w:after="140" w:line="360" w:lineRule="auto"/>
        <w:jc w:val="both"/>
      </w:pPr>
      <w:r>
        <w:t xml:space="preserve">        if </w:t>
      </w:r>
      <w:proofErr w:type="spellStart"/>
      <w:r>
        <w:t>best_slot</w:t>
      </w:r>
      <w:proofErr w:type="spellEnd"/>
      <w:r>
        <w:t xml:space="preserve"> is None:</w:t>
      </w:r>
    </w:p>
    <w:p w14:paraId="3FD3E791" w14:textId="77777777" w:rsidR="005941D1" w:rsidRDefault="005941D1" w:rsidP="005941D1">
      <w:pPr>
        <w:spacing w:after="140" w:line="360" w:lineRule="auto"/>
        <w:jc w:val="both"/>
      </w:pPr>
      <w:r>
        <w:t xml:space="preserve">            </w:t>
      </w:r>
      <w:proofErr w:type="gramStart"/>
      <w:r>
        <w:t>print(</w:t>
      </w:r>
      <w:proofErr w:type="gramEnd"/>
    </w:p>
    <w:p w14:paraId="3F6770FB" w14:textId="77777777" w:rsidR="005941D1" w:rsidRDefault="005941D1" w:rsidP="005941D1">
      <w:pPr>
        <w:spacing w:after="140" w:line="360" w:lineRule="auto"/>
        <w:jc w:val="both"/>
      </w:pPr>
      <w:r>
        <w:t xml:space="preserve">                "No space currently available."</w:t>
      </w:r>
    </w:p>
    <w:p w14:paraId="2D5BE0BA" w14:textId="20CF2E90" w:rsidR="005941D1" w:rsidRDefault="005941D1" w:rsidP="005941D1">
      <w:pPr>
        <w:spacing w:after="140" w:line="360" w:lineRule="auto"/>
        <w:jc w:val="both"/>
      </w:pPr>
      <w:r>
        <w:t xml:space="preserve">            )</w:t>
      </w:r>
    </w:p>
    <w:p w14:paraId="14C12FC0" w14:textId="473A0EA6" w:rsidR="005941D1" w:rsidRDefault="005941D1" w:rsidP="005941D1">
      <w:pPr>
        <w:spacing w:after="140" w:line="360" w:lineRule="auto"/>
        <w:jc w:val="both"/>
      </w:pPr>
      <w:r>
        <w:t xml:space="preserve">        else:</w:t>
      </w:r>
    </w:p>
    <w:p w14:paraId="5251A840" w14:textId="77777777" w:rsidR="005941D1" w:rsidRDefault="005941D1" w:rsidP="005941D1">
      <w:pPr>
        <w:spacing w:after="140" w:line="360" w:lineRule="auto"/>
        <w:jc w:val="both"/>
      </w:pPr>
      <w:r>
        <w:t xml:space="preserve">            </w:t>
      </w:r>
      <w:proofErr w:type="gramStart"/>
      <w:r>
        <w:t>print(</w:t>
      </w:r>
      <w:proofErr w:type="gramEnd"/>
    </w:p>
    <w:p w14:paraId="21B06E60" w14:textId="77777777" w:rsidR="005941D1" w:rsidRDefault="005941D1" w:rsidP="005941D1">
      <w:pPr>
        <w:spacing w:after="140" w:line="360" w:lineRule="auto"/>
        <w:jc w:val="both"/>
      </w:pPr>
      <w:r>
        <w:t xml:space="preserve">                "\</w:t>
      </w:r>
      <w:proofErr w:type="spellStart"/>
      <w:r>
        <w:t>nPREDICTED</w:t>
      </w:r>
      <w:proofErr w:type="spellEnd"/>
      <w:r>
        <w:t xml:space="preserve"> BEST PARKING SPACE"</w:t>
      </w:r>
    </w:p>
    <w:p w14:paraId="678DC40D" w14:textId="1950C2F6" w:rsidR="005941D1" w:rsidRDefault="005941D1" w:rsidP="005941D1">
      <w:pPr>
        <w:spacing w:after="140" w:line="360" w:lineRule="auto"/>
        <w:jc w:val="both"/>
      </w:pPr>
      <w:r>
        <w:t xml:space="preserve">            )</w:t>
      </w:r>
    </w:p>
    <w:p w14:paraId="44A71DB5" w14:textId="77777777" w:rsidR="005941D1" w:rsidRDefault="005941D1" w:rsidP="005941D1">
      <w:pPr>
        <w:spacing w:after="140" w:line="360" w:lineRule="auto"/>
        <w:jc w:val="both"/>
      </w:pPr>
      <w:r>
        <w:t xml:space="preserve">            </w:t>
      </w:r>
      <w:proofErr w:type="gramStart"/>
      <w:r>
        <w:t>print(</w:t>
      </w:r>
      <w:proofErr w:type="gramEnd"/>
    </w:p>
    <w:p w14:paraId="5A2B93AD" w14:textId="77777777" w:rsidR="005941D1" w:rsidRDefault="005941D1" w:rsidP="005941D1">
      <w:pPr>
        <w:spacing w:after="140" w:line="360" w:lineRule="auto"/>
        <w:jc w:val="both"/>
      </w:pPr>
      <w:r>
        <w:lastRenderedPageBreak/>
        <w:t xml:space="preserve">                "Slot:",</w:t>
      </w:r>
    </w:p>
    <w:p w14:paraId="54CD3567" w14:textId="77777777" w:rsidR="005941D1" w:rsidRDefault="005941D1" w:rsidP="005941D1">
      <w:pPr>
        <w:spacing w:after="140" w:line="360" w:lineRule="auto"/>
        <w:jc w:val="both"/>
      </w:pPr>
      <w:r>
        <w:t xml:space="preserve">                </w:t>
      </w:r>
      <w:proofErr w:type="spellStart"/>
      <w:r>
        <w:t>best_slot</w:t>
      </w:r>
      <w:proofErr w:type="spellEnd"/>
    </w:p>
    <w:p w14:paraId="05A4E4ED" w14:textId="14257E2C" w:rsidR="005941D1" w:rsidRDefault="005941D1" w:rsidP="005941D1">
      <w:pPr>
        <w:spacing w:after="140" w:line="360" w:lineRule="auto"/>
        <w:jc w:val="both"/>
      </w:pPr>
      <w:r>
        <w:t xml:space="preserve">            )</w:t>
      </w:r>
    </w:p>
    <w:p w14:paraId="21EF1265" w14:textId="77777777" w:rsidR="005941D1" w:rsidRDefault="005941D1" w:rsidP="005941D1">
      <w:pPr>
        <w:spacing w:after="140" w:line="360" w:lineRule="auto"/>
        <w:jc w:val="both"/>
      </w:pPr>
      <w:r>
        <w:t xml:space="preserve">            </w:t>
      </w:r>
      <w:proofErr w:type="gramStart"/>
      <w:r>
        <w:t>print(</w:t>
      </w:r>
      <w:proofErr w:type="gramEnd"/>
    </w:p>
    <w:p w14:paraId="6BA16C4E" w14:textId="77777777" w:rsidR="005941D1" w:rsidRDefault="005941D1" w:rsidP="005941D1">
      <w:pPr>
        <w:spacing w:after="140" w:line="360" w:lineRule="auto"/>
        <w:jc w:val="both"/>
      </w:pPr>
      <w:r>
        <w:t xml:space="preserve">                "Previous Usage:",</w:t>
      </w:r>
    </w:p>
    <w:p w14:paraId="2AC4CE58" w14:textId="77777777" w:rsidR="005941D1" w:rsidRDefault="005941D1" w:rsidP="005941D1">
      <w:pPr>
        <w:spacing w:after="140" w:line="360" w:lineRule="auto"/>
        <w:jc w:val="both"/>
      </w:pPr>
      <w:r>
        <w:t xml:space="preserve">                </w:t>
      </w:r>
      <w:proofErr w:type="spellStart"/>
      <w:r>
        <w:t>minimum_usage</w:t>
      </w:r>
      <w:proofErr w:type="spellEnd"/>
    </w:p>
    <w:p w14:paraId="416D6895" w14:textId="7D6610A2" w:rsidR="005941D1" w:rsidRDefault="005941D1" w:rsidP="005941D1">
      <w:pPr>
        <w:spacing w:after="140" w:line="360" w:lineRule="auto"/>
        <w:jc w:val="both"/>
      </w:pPr>
      <w:r>
        <w:t xml:space="preserve">            )</w:t>
      </w:r>
    </w:p>
    <w:p w14:paraId="1D51E7A9" w14:textId="77777777" w:rsidR="005941D1" w:rsidRDefault="005941D1" w:rsidP="005941D1">
      <w:pPr>
        <w:spacing w:after="140" w:line="360" w:lineRule="auto"/>
        <w:jc w:val="both"/>
      </w:pPr>
      <w:r>
        <w:t xml:space="preserve">            </w:t>
      </w:r>
      <w:proofErr w:type="gramStart"/>
      <w:r>
        <w:t>print(</w:t>
      </w:r>
      <w:proofErr w:type="gramEnd"/>
    </w:p>
    <w:p w14:paraId="6A30F577" w14:textId="77777777" w:rsidR="005941D1" w:rsidRDefault="005941D1" w:rsidP="005941D1">
      <w:pPr>
        <w:spacing w:after="140" w:line="360" w:lineRule="auto"/>
        <w:jc w:val="both"/>
      </w:pPr>
      <w:r>
        <w:t xml:space="preserve">                "Reason: Low occupancy history."</w:t>
      </w:r>
    </w:p>
    <w:p w14:paraId="4ECD308B" w14:textId="77777777" w:rsidR="005941D1" w:rsidRDefault="005941D1" w:rsidP="005941D1">
      <w:pPr>
        <w:spacing w:after="140" w:line="360" w:lineRule="auto"/>
        <w:jc w:val="both"/>
      </w:pPr>
      <w:r>
        <w:t>)</w:t>
      </w:r>
    </w:p>
    <w:p w14:paraId="3EC0ED89" w14:textId="30CC32DE" w:rsidR="005941D1" w:rsidRDefault="005941D1" w:rsidP="005941D1">
      <w:pPr>
        <w:spacing w:after="140" w:line="360" w:lineRule="auto"/>
        <w:jc w:val="both"/>
      </w:pPr>
      <w:r>
        <w:t xml:space="preserve">    def </w:t>
      </w:r>
      <w:proofErr w:type="spellStart"/>
      <w:r>
        <w:t>display_statistics</w:t>
      </w:r>
      <w:proofErr w:type="spellEnd"/>
      <w:r>
        <w:t>(self):</w:t>
      </w:r>
    </w:p>
    <w:p w14:paraId="186DB77E" w14:textId="24C8377B" w:rsidR="005941D1" w:rsidRDefault="005941D1" w:rsidP="005941D1">
      <w:pPr>
        <w:spacing w:after="140" w:line="360" w:lineRule="auto"/>
        <w:jc w:val="both"/>
      </w:pPr>
      <w:r>
        <w:t xml:space="preserve">        total = </w:t>
      </w:r>
      <w:proofErr w:type="spellStart"/>
      <w:r>
        <w:t>len</w:t>
      </w:r>
      <w:proofErr w:type="spellEnd"/>
      <w:r>
        <w:t>(</w:t>
      </w:r>
      <w:proofErr w:type="spellStart"/>
      <w:proofErr w:type="gramStart"/>
      <w:r>
        <w:t>self.slots</w:t>
      </w:r>
      <w:proofErr w:type="spellEnd"/>
      <w:proofErr w:type="gramEnd"/>
      <w:r>
        <w:t>)</w:t>
      </w:r>
    </w:p>
    <w:p w14:paraId="738BB69A" w14:textId="30053271" w:rsidR="005941D1" w:rsidRDefault="005941D1" w:rsidP="005941D1">
      <w:pPr>
        <w:spacing w:after="140" w:line="360" w:lineRule="auto"/>
        <w:jc w:val="both"/>
      </w:pPr>
      <w:r>
        <w:t xml:space="preserve">        available = 0</w:t>
      </w:r>
    </w:p>
    <w:p w14:paraId="6C8C0ABF" w14:textId="526CDAD6" w:rsidR="005941D1" w:rsidRDefault="005941D1" w:rsidP="005941D1">
      <w:pPr>
        <w:spacing w:after="140" w:line="360" w:lineRule="auto"/>
        <w:jc w:val="both"/>
      </w:pPr>
      <w:r>
        <w:t xml:space="preserve">        occupied = 0</w:t>
      </w:r>
    </w:p>
    <w:p w14:paraId="36103F32" w14:textId="35143004" w:rsidR="005941D1" w:rsidRDefault="005941D1" w:rsidP="005941D1">
      <w:pPr>
        <w:spacing w:after="140" w:line="360" w:lineRule="auto"/>
        <w:jc w:val="both"/>
      </w:pPr>
      <w:r>
        <w:t xml:space="preserve">        for slot in </w:t>
      </w:r>
      <w:proofErr w:type="spellStart"/>
      <w:proofErr w:type="gramStart"/>
      <w:r>
        <w:t>self.slots</w:t>
      </w:r>
      <w:proofErr w:type="gramEnd"/>
      <w:r>
        <w:t>.</w:t>
      </w:r>
      <w:proofErr w:type="gramStart"/>
      <w:r>
        <w:t>values</w:t>
      </w:r>
      <w:proofErr w:type="spellEnd"/>
      <w:r>
        <w:t>(</w:t>
      </w:r>
      <w:proofErr w:type="gramEnd"/>
      <w:r>
        <w:t>):</w:t>
      </w:r>
    </w:p>
    <w:p w14:paraId="670D9AD2" w14:textId="6282CEFC" w:rsidR="005941D1" w:rsidRDefault="005941D1" w:rsidP="005941D1">
      <w:pPr>
        <w:spacing w:after="140" w:line="360" w:lineRule="auto"/>
        <w:jc w:val="both"/>
      </w:pPr>
      <w:r>
        <w:t xml:space="preserve">            if </w:t>
      </w:r>
      <w:proofErr w:type="spellStart"/>
      <w:proofErr w:type="gramStart"/>
      <w:r>
        <w:t>slot.available</w:t>
      </w:r>
      <w:proofErr w:type="spellEnd"/>
      <w:proofErr w:type="gramEnd"/>
      <w:r>
        <w:t>:</w:t>
      </w:r>
    </w:p>
    <w:p w14:paraId="6B273B98" w14:textId="4F4B88F7" w:rsidR="005941D1" w:rsidRDefault="005941D1" w:rsidP="005941D1">
      <w:pPr>
        <w:spacing w:after="140" w:line="360" w:lineRule="auto"/>
        <w:jc w:val="both"/>
      </w:pPr>
      <w:r>
        <w:t xml:space="preserve">                available += 1</w:t>
      </w:r>
    </w:p>
    <w:p w14:paraId="62285465" w14:textId="1FD24965" w:rsidR="005941D1" w:rsidRDefault="005941D1" w:rsidP="005941D1">
      <w:pPr>
        <w:spacing w:after="140" w:line="360" w:lineRule="auto"/>
        <w:jc w:val="both"/>
      </w:pPr>
      <w:r>
        <w:t xml:space="preserve">            else:</w:t>
      </w:r>
    </w:p>
    <w:p w14:paraId="4EDA0164" w14:textId="61565D1D" w:rsidR="005941D1" w:rsidRDefault="005941D1" w:rsidP="005941D1">
      <w:pPr>
        <w:spacing w:after="140" w:line="360" w:lineRule="auto"/>
        <w:jc w:val="both"/>
      </w:pPr>
      <w:r>
        <w:t xml:space="preserve">                occupied += 1</w:t>
      </w:r>
    </w:p>
    <w:p w14:paraId="1C74362B" w14:textId="77777777" w:rsidR="005941D1" w:rsidRDefault="005941D1" w:rsidP="005941D1">
      <w:pPr>
        <w:spacing w:after="140" w:line="360" w:lineRule="auto"/>
        <w:jc w:val="both"/>
      </w:pPr>
      <w:r>
        <w:t xml:space="preserve">        </w:t>
      </w:r>
      <w:proofErr w:type="gramStart"/>
      <w:r>
        <w:t>print(</w:t>
      </w:r>
      <w:proofErr w:type="gramEnd"/>
    </w:p>
    <w:p w14:paraId="314EC51F" w14:textId="77777777" w:rsidR="005941D1" w:rsidRDefault="005941D1" w:rsidP="005941D1">
      <w:pPr>
        <w:spacing w:after="140" w:line="360" w:lineRule="auto"/>
        <w:jc w:val="both"/>
      </w:pPr>
      <w:r>
        <w:t xml:space="preserve">            "\</w:t>
      </w:r>
      <w:proofErr w:type="spellStart"/>
      <w:r>
        <w:t>nPARKING</w:t>
      </w:r>
      <w:proofErr w:type="spellEnd"/>
      <w:r>
        <w:t xml:space="preserve"> STATISTICS"</w:t>
      </w:r>
    </w:p>
    <w:p w14:paraId="27CA0891" w14:textId="493F0EEE" w:rsidR="005941D1" w:rsidRDefault="005941D1" w:rsidP="005941D1">
      <w:pPr>
        <w:spacing w:after="140" w:line="360" w:lineRule="auto"/>
        <w:jc w:val="both"/>
      </w:pPr>
      <w:r>
        <w:t xml:space="preserve">        )</w:t>
      </w:r>
    </w:p>
    <w:p w14:paraId="0CB75C13" w14:textId="77777777" w:rsidR="005941D1" w:rsidRDefault="005941D1" w:rsidP="005941D1">
      <w:pPr>
        <w:spacing w:after="140" w:line="360" w:lineRule="auto"/>
        <w:jc w:val="both"/>
      </w:pPr>
      <w:r>
        <w:t xml:space="preserve">        </w:t>
      </w:r>
      <w:proofErr w:type="gramStart"/>
      <w:r>
        <w:t>print(</w:t>
      </w:r>
      <w:proofErr w:type="gramEnd"/>
    </w:p>
    <w:p w14:paraId="7153FD9F" w14:textId="77777777" w:rsidR="005941D1" w:rsidRDefault="005941D1" w:rsidP="005941D1">
      <w:pPr>
        <w:spacing w:after="140" w:line="360" w:lineRule="auto"/>
        <w:jc w:val="both"/>
      </w:pPr>
      <w:r>
        <w:t xml:space="preserve">            "-" * 40</w:t>
      </w:r>
    </w:p>
    <w:p w14:paraId="51ADCBB0" w14:textId="132CA1CC" w:rsidR="005941D1" w:rsidRDefault="005941D1" w:rsidP="005941D1">
      <w:pPr>
        <w:spacing w:after="140" w:line="360" w:lineRule="auto"/>
        <w:jc w:val="both"/>
      </w:pPr>
      <w:r>
        <w:lastRenderedPageBreak/>
        <w:t xml:space="preserve">        )</w:t>
      </w:r>
    </w:p>
    <w:p w14:paraId="136C00B9" w14:textId="77777777" w:rsidR="005941D1" w:rsidRDefault="005941D1" w:rsidP="005941D1">
      <w:pPr>
        <w:spacing w:after="140" w:line="360" w:lineRule="auto"/>
        <w:jc w:val="both"/>
      </w:pPr>
      <w:r>
        <w:t xml:space="preserve">        </w:t>
      </w:r>
      <w:proofErr w:type="gramStart"/>
      <w:r>
        <w:t>print(</w:t>
      </w:r>
      <w:proofErr w:type="gramEnd"/>
    </w:p>
    <w:p w14:paraId="31646E42" w14:textId="77777777" w:rsidR="005941D1" w:rsidRDefault="005941D1" w:rsidP="005941D1">
      <w:pPr>
        <w:spacing w:after="140" w:line="360" w:lineRule="auto"/>
        <w:jc w:val="both"/>
      </w:pPr>
      <w:r>
        <w:t xml:space="preserve">            "Total Slots:",</w:t>
      </w:r>
    </w:p>
    <w:p w14:paraId="74E6A487" w14:textId="77777777" w:rsidR="005941D1" w:rsidRDefault="005941D1" w:rsidP="005941D1">
      <w:pPr>
        <w:spacing w:after="140" w:line="360" w:lineRule="auto"/>
        <w:jc w:val="both"/>
      </w:pPr>
      <w:r>
        <w:t xml:space="preserve">            total</w:t>
      </w:r>
    </w:p>
    <w:p w14:paraId="3BA2DD0F" w14:textId="3247C0B7" w:rsidR="005941D1" w:rsidRDefault="005941D1" w:rsidP="005941D1">
      <w:pPr>
        <w:spacing w:after="140" w:line="360" w:lineRule="auto"/>
        <w:jc w:val="both"/>
      </w:pPr>
      <w:r>
        <w:t xml:space="preserve">        )</w:t>
      </w:r>
    </w:p>
    <w:p w14:paraId="720767D5" w14:textId="77777777" w:rsidR="005941D1" w:rsidRDefault="005941D1" w:rsidP="005941D1">
      <w:pPr>
        <w:spacing w:after="140" w:line="360" w:lineRule="auto"/>
        <w:jc w:val="both"/>
      </w:pPr>
      <w:r>
        <w:t xml:space="preserve">        </w:t>
      </w:r>
      <w:proofErr w:type="gramStart"/>
      <w:r>
        <w:t>print(</w:t>
      </w:r>
      <w:proofErr w:type="gramEnd"/>
    </w:p>
    <w:p w14:paraId="212738FD" w14:textId="77777777" w:rsidR="005941D1" w:rsidRDefault="005941D1" w:rsidP="005941D1">
      <w:pPr>
        <w:spacing w:after="140" w:line="360" w:lineRule="auto"/>
        <w:jc w:val="both"/>
      </w:pPr>
      <w:r>
        <w:t xml:space="preserve">            "Available Slots:",</w:t>
      </w:r>
    </w:p>
    <w:p w14:paraId="78C1F6E2" w14:textId="77777777" w:rsidR="005941D1" w:rsidRDefault="005941D1" w:rsidP="005941D1">
      <w:pPr>
        <w:spacing w:after="140" w:line="360" w:lineRule="auto"/>
        <w:jc w:val="both"/>
      </w:pPr>
      <w:r>
        <w:t xml:space="preserve">            available</w:t>
      </w:r>
    </w:p>
    <w:p w14:paraId="60416254" w14:textId="05B8E967" w:rsidR="005941D1" w:rsidRDefault="005941D1" w:rsidP="005941D1">
      <w:pPr>
        <w:spacing w:after="140" w:line="360" w:lineRule="auto"/>
        <w:jc w:val="both"/>
      </w:pPr>
      <w:r>
        <w:t xml:space="preserve">        )</w:t>
      </w:r>
    </w:p>
    <w:p w14:paraId="476620D5" w14:textId="77777777" w:rsidR="005941D1" w:rsidRDefault="005941D1" w:rsidP="005941D1">
      <w:pPr>
        <w:spacing w:after="140" w:line="360" w:lineRule="auto"/>
        <w:jc w:val="both"/>
      </w:pPr>
      <w:r>
        <w:t xml:space="preserve">        </w:t>
      </w:r>
      <w:proofErr w:type="gramStart"/>
      <w:r>
        <w:t>print(</w:t>
      </w:r>
      <w:proofErr w:type="gramEnd"/>
    </w:p>
    <w:p w14:paraId="34066FEF" w14:textId="77777777" w:rsidR="005941D1" w:rsidRDefault="005941D1" w:rsidP="005941D1">
      <w:pPr>
        <w:spacing w:after="140" w:line="360" w:lineRule="auto"/>
        <w:jc w:val="both"/>
      </w:pPr>
      <w:r>
        <w:t xml:space="preserve">            "Occupied Slots:",</w:t>
      </w:r>
    </w:p>
    <w:p w14:paraId="7600F485" w14:textId="77777777" w:rsidR="005941D1" w:rsidRDefault="005941D1" w:rsidP="005941D1">
      <w:pPr>
        <w:spacing w:after="140" w:line="360" w:lineRule="auto"/>
        <w:jc w:val="both"/>
      </w:pPr>
      <w:r>
        <w:t xml:space="preserve">            occupied</w:t>
      </w:r>
    </w:p>
    <w:p w14:paraId="631EC72E" w14:textId="21DEBB62" w:rsidR="005941D1" w:rsidRDefault="005941D1" w:rsidP="005941D1">
      <w:pPr>
        <w:spacing w:after="140" w:line="360" w:lineRule="auto"/>
        <w:jc w:val="both"/>
      </w:pPr>
      <w:r>
        <w:t xml:space="preserve">        )</w:t>
      </w:r>
    </w:p>
    <w:p w14:paraId="2ECC2979" w14:textId="77777777" w:rsidR="005941D1" w:rsidRDefault="005941D1" w:rsidP="005941D1">
      <w:pPr>
        <w:spacing w:after="140" w:line="360" w:lineRule="auto"/>
        <w:jc w:val="both"/>
      </w:pPr>
      <w:r>
        <w:t xml:space="preserve">        </w:t>
      </w:r>
      <w:proofErr w:type="gramStart"/>
      <w:r>
        <w:t>print(</w:t>
      </w:r>
      <w:proofErr w:type="gramEnd"/>
    </w:p>
    <w:p w14:paraId="695FC0CD" w14:textId="77777777" w:rsidR="005941D1" w:rsidRDefault="005941D1" w:rsidP="005941D1">
      <w:pPr>
        <w:spacing w:after="140" w:line="360" w:lineRule="auto"/>
        <w:jc w:val="both"/>
      </w:pPr>
      <w:r>
        <w:t xml:space="preserve">            "Waiting Vehicles:",</w:t>
      </w:r>
    </w:p>
    <w:p w14:paraId="19745B02" w14:textId="77777777" w:rsidR="005941D1" w:rsidRDefault="005941D1" w:rsidP="005941D1">
      <w:pPr>
        <w:spacing w:after="140" w:line="360" w:lineRule="auto"/>
        <w:jc w:val="both"/>
      </w:pPr>
      <w:r>
        <w:t xml:space="preserve">            </w:t>
      </w:r>
      <w:proofErr w:type="spellStart"/>
      <w:proofErr w:type="gramStart"/>
      <w:r>
        <w:t>len</w:t>
      </w:r>
      <w:proofErr w:type="spellEnd"/>
      <w:r>
        <w:t>(</w:t>
      </w:r>
      <w:proofErr w:type="gramEnd"/>
    </w:p>
    <w:p w14:paraId="1FD409BC" w14:textId="77777777" w:rsidR="005941D1" w:rsidRDefault="005941D1" w:rsidP="005941D1">
      <w:pPr>
        <w:spacing w:after="140" w:line="360" w:lineRule="auto"/>
        <w:jc w:val="both"/>
      </w:pPr>
      <w:r>
        <w:t xml:space="preserve">                </w:t>
      </w:r>
      <w:proofErr w:type="spellStart"/>
      <w:proofErr w:type="gramStart"/>
      <w:r>
        <w:t>self.waiting</w:t>
      </w:r>
      <w:proofErr w:type="gramEnd"/>
      <w:r>
        <w:t>_vehicles</w:t>
      </w:r>
      <w:proofErr w:type="spellEnd"/>
    </w:p>
    <w:p w14:paraId="24863901" w14:textId="77777777" w:rsidR="005941D1" w:rsidRDefault="005941D1" w:rsidP="005941D1">
      <w:pPr>
        <w:spacing w:after="140" w:line="360" w:lineRule="auto"/>
        <w:jc w:val="both"/>
      </w:pPr>
      <w:r>
        <w:t xml:space="preserve">            )</w:t>
      </w:r>
    </w:p>
    <w:p w14:paraId="6B353A36" w14:textId="78C76375" w:rsidR="005941D1" w:rsidRDefault="005941D1" w:rsidP="005941D1">
      <w:pPr>
        <w:spacing w:after="140" w:line="360" w:lineRule="auto"/>
        <w:jc w:val="both"/>
      </w:pPr>
      <w:r>
        <w:t xml:space="preserve">        )</w:t>
      </w:r>
    </w:p>
    <w:p w14:paraId="50FBF91F" w14:textId="143F7CF0" w:rsidR="005941D1" w:rsidRDefault="005941D1" w:rsidP="005941D1">
      <w:pPr>
        <w:spacing w:after="140" w:line="360" w:lineRule="auto"/>
        <w:jc w:val="both"/>
      </w:pPr>
      <w:r>
        <w:t xml:space="preserve">        if total &gt; 0:</w:t>
      </w:r>
    </w:p>
    <w:p w14:paraId="6D91093A" w14:textId="77777777" w:rsidR="005941D1" w:rsidRDefault="005941D1" w:rsidP="005941D1">
      <w:pPr>
        <w:spacing w:after="140" w:line="360" w:lineRule="auto"/>
        <w:jc w:val="both"/>
      </w:pPr>
      <w:r>
        <w:t xml:space="preserve">            utilization = (</w:t>
      </w:r>
    </w:p>
    <w:p w14:paraId="701BF6A5" w14:textId="77777777" w:rsidR="005941D1" w:rsidRDefault="005941D1" w:rsidP="005941D1">
      <w:pPr>
        <w:spacing w:after="140" w:line="360" w:lineRule="auto"/>
        <w:jc w:val="both"/>
      </w:pPr>
      <w:r>
        <w:t xml:space="preserve">                occupied / total</w:t>
      </w:r>
    </w:p>
    <w:p w14:paraId="33522BEE" w14:textId="62A8B95C" w:rsidR="005941D1" w:rsidRDefault="005941D1" w:rsidP="005941D1">
      <w:pPr>
        <w:spacing w:after="140" w:line="360" w:lineRule="auto"/>
        <w:jc w:val="both"/>
      </w:pPr>
      <w:r>
        <w:t xml:space="preserve">            ) * 100</w:t>
      </w:r>
    </w:p>
    <w:p w14:paraId="726C0673" w14:textId="77777777" w:rsidR="005941D1" w:rsidRDefault="005941D1" w:rsidP="005941D1">
      <w:pPr>
        <w:spacing w:after="140" w:line="360" w:lineRule="auto"/>
        <w:jc w:val="both"/>
      </w:pPr>
      <w:r>
        <w:t xml:space="preserve">            </w:t>
      </w:r>
      <w:proofErr w:type="gramStart"/>
      <w:r>
        <w:t>print(</w:t>
      </w:r>
      <w:proofErr w:type="gramEnd"/>
    </w:p>
    <w:p w14:paraId="35406470" w14:textId="77777777" w:rsidR="005941D1" w:rsidRDefault="005941D1" w:rsidP="005941D1">
      <w:pPr>
        <w:spacing w:after="140" w:line="360" w:lineRule="auto"/>
        <w:jc w:val="both"/>
      </w:pPr>
      <w:r>
        <w:lastRenderedPageBreak/>
        <w:t xml:space="preserve">                "Space Utilization:",</w:t>
      </w:r>
    </w:p>
    <w:p w14:paraId="0259DD81" w14:textId="77777777" w:rsidR="005941D1" w:rsidRDefault="005941D1" w:rsidP="005941D1">
      <w:pPr>
        <w:spacing w:after="140" w:line="360" w:lineRule="auto"/>
        <w:jc w:val="both"/>
      </w:pPr>
      <w:r>
        <w:t xml:space="preserve">                </w:t>
      </w:r>
      <w:proofErr w:type="gramStart"/>
      <w:r>
        <w:t>round(</w:t>
      </w:r>
      <w:proofErr w:type="gramEnd"/>
    </w:p>
    <w:p w14:paraId="4C9355E9" w14:textId="77777777" w:rsidR="005941D1" w:rsidRDefault="005941D1" w:rsidP="005941D1">
      <w:pPr>
        <w:spacing w:after="140" w:line="360" w:lineRule="auto"/>
        <w:jc w:val="both"/>
      </w:pPr>
      <w:r>
        <w:t xml:space="preserve">                    utilization,</w:t>
      </w:r>
    </w:p>
    <w:p w14:paraId="4B53A064" w14:textId="77777777" w:rsidR="005941D1" w:rsidRDefault="005941D1" w:rsidP="005941D1">
      <w:pPr>
        <w:spacing w:after="140" w:line="360" w:lineRule="auto"/>
        <w:jc w:val="both"/>
      </w:pPr>
      <w:r>
        <w:t xml:space="preserve">                    2</w:t>
      </w:r>
    </w:p>
    <w:p w14:paraId="623CF784" w14:textId="77777777" w:rsidR="005941D1" w:rsidRDefault="005941D1" w:rsidP="005941D1">
      <w:pPr>
        <w:spacing w:after="140" w:line="360" w:lineRule="auto"/>
        <w:jc w:val="both"/>
      </w:pPr>
      <w:r>
        <w:t xml:space="preserve">                ),</w:t>
      </w:r>
    </w:p>
    <w:p w14:paraId="57F05EF7" w14:textId="77777777" w:rsidR="005941D1" w:rsidRDefault="005941D1" w:rsidP="005941D1">
      <w:pPr>
        <w:spacing w:after="140" w:line="360" w:lineRule="auto"/>
        <w:jc w:val="both"/>
      </w:pPr>
      <w:r>
        <w:t xml:space="preserve">                "%"</w:t>
      </w:r>
    </w:p>
    <w:p w14:paraId="3B7805AB" w14:textId="77777777" w:rsidR="005941D1" w:rsidRDefault="005941D1" w:rsidP="005941D1">
      <w:pPr>
        <w:spacing w:after="140" w:line="360" w:lineRule="auto"/>
        <w:jc w:val="both"/>
      </w:pPr>
      <w:r>
        <w:t xml:space="preserve">            )</w:t>
      </w:r>
    </w:p>
    <w:p w14:paraId="2D763575" w14:textId="7DDBE4C5" w:rsidR="005941D1" w:rsidRDefault="005941D1" w:rsidP="005941D1">
      <w:pPr>
        <w:spacing w:after="140" w:line="360" w:lineRule="auto"/>
        <w:jc w:val="both"/>
      </w:pPr>
      <w:r>
        <w:t xml:space="preserve">def </w:t>
      </w:r>
      <w:proofErr w:type="spellStart"/>
      <w:r>
        <w:t>create_default_slots</w:t>
      </w:r>
      <w:proofErr w:type="spellEnd"/>
      <w:r>
        <w:t>(system):</w:t>
      </w:r>
    </w:p>
    <w:p w14:paraId="2AED8A2B"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41CCE844" w14:textId="78D3F5D6" w:rsidR="005941D1" w:rsidRDefault="005941D1" w:rsidP="005941D1">
      <w:pPr>
        <w:spacing w:after="140" w:line="360" w:lineRule="auto"/>
        <w:jc w:val="both"/>
      </w:pPr>
      <w:r>
        <w:t xml:space="preserve">        "A1</w:t>
      </w:r>
      <w:proofErr w:type="gramStart"/>
      <w:r>
        <w:t>",  "</w:t>
      </w:r>
      <w:proofErr w:type="gramEnd"/>
      <w:r>
        <w:t>A", 10</w:t>
      </w:r>
    </w:p>
    <w:p w14:paraId="652F66CC" w14:textId="77E45E69" w:rsidR="005941D1" w:rsidRDefault="005941D1" w:rsidP="005941D1">
      <w:pPr>
        <w:spacing w:after="140" w:line="360" w:lineRule="auto"/>
        <w:jc w:val="both"/>
      </w:pPr>
      <w:r>
        <w:t xml:space="preserve">    )</w:t>
      </w:r>
    </w:p>
    <w:p w14:paraId="66879838"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49D00757" w14:textId="6319D5D5" w:rsidR="005941D1" w:rsidRDefault="005941D1" w:rsidP="005941D1">
      <w:pPr>
        <w:spacing w:after="140" w:line="360" w:lineRule="auto"/>
        <w:jc w:val="both"/>
      </w:pPr>
      <w:r>
        <w:t xml:space="preserve">        "A2", "A", 15</w:t>
      </w:r>
    </w:p>
    <w:p w14:paraId="0C284F11" w14:textId="712D2E3C" w:rsidR="005941D1" w:rsidRDefault="005941D1" w:rsidP="005941D1">
      <w:pPr>
        <w:spacing w:after="140" w:line="360" w:lineRule="auto"/>
        <w:jc w:val="both"/>
      </w:pPr>
      <w:r>
        <w:t xml:space="preserve">    )</w:t>
      </w:r>
    </w:p>
    <w:p w14:paraId="016DEF95"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0F51A417" w14:textId="73531FE1" w:rsidR="005941D1" w:rsidRDefault="005941D1" w:rsidP="005941D1">
      <w:pPr>
        <w:spacing w:after="140" w:line="360" w:lineRule="auto"/>
        <w:jc w:val="both"/>
      </w:pPr>
      <w:r>
        <w:t xml:space="preserve">        "A3</w:t>
      </w:r>
      <w:proofErr w:type="gramStart"/>
      <w:r>
        <w:t xml:space="preserve">",   </w:t>
      </w:r>
      <w:proofErr w:type="gramEnd"/>
      <w:r>
        <w:t>"A</w:t>
      </w:r>
      <w:proofErr w:type="gramStart"/>
      <w:r>
        <w:t>",  20</w:t>
      </w:r>
      <w:proofErr w:type="gramEnd"/>
    </w:p>
    <w:p w14:paraId="00D5399D" w14:textId="56FAE416" w:rsidR="005941D1" w:rsidRDefault="005941D1" w:rsidP="005941D1">
      <w:pPr>
        <w:spacing w:after="140" w:line="360" w:lineRule="auto"/>
        <w:jc w:val="both"/>
      </w:pPr>
      <w:r>
        <w:t xml:space="preserve">    )</w:t>
      </w:r>
    </w:p>
    <w:p w14:paraId="0F0FE373"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104F0CB4" w14:textId="1CC8EE0C" w:rsidR="005941D1" w:rsidRDefault="005941D1" w:rsidP="005941D1">
      <w:pPr>
        <w:spacing w:after="140" w:line="360" w:lineRule="auto"/>
        <w:jc w:val="both"/>
      </w:pPr>
      <w:r>
        <w:t xml:space="preserve">        "B1","B"25</w:t>
      </w:r>
    </w:p>
    <w:p w14:paraId="7A201D69" w14:textId="6360FAC7" w:rsidR="005941D1" w:rsidRDefault="005941D1" w:rsidP="005941D1">
      <w:pPr>
        <w:spacing w:after="140" w:line="360" w:lineRule="auto"/>
        <w:jc w:val="both"/>
      </w:pPr>
      <w:r>
        <w:t xml:space="preserve">    )</w:t>
      </w:r>
    </w:p>
    <w:p w14:paraId="3D154E6A"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09320707" w14:textId="309DA2EA" w:rsidR="005941D1" w:rsidRDefault="005941D1" w:rsidP="005941D1">
      <w:pPr>
        <w:spacing w:after="140" w:line="360" w:lineRule="auto"/>
        <w:jc w:val="both"/>
      </w:pPr>
      <w:r>
        <w:t xml:space="preserve">        "B2","B",30</w:t>
      </w:r>
    </w:p>
    <w:p w14:paraId="595AF7DC" w14:textId="2A7FB3B1" w:rsidR="005941D1" w:rsidRDefault="005941D1" w:rsidP="005941D1">
      <w:pPr>
        <w:spacing w:after="140" w:line="360" w:lineRule="auto"/>
        <w:jc w:val="both"/>
      </w:pPr>
      <w:r>
        <w:t xml:space="preserve">    )</w:t>
      </w:r>
    </w:p>
    <w:p w14:paraId="11E39109"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5A4E2EF7" w14:textId="2C96B9D2" w:rsidR="005941D1" w:rsidRDefault="005941D1" w:rsidP="005941D1">
      <w:pPr>
        <w:spacing w:after="140" w:line="360" w:lineRule="auto"/>
        <w:jc w:val="both"/>
      </w:pPr>
      <w:r>
        <w:lastRenderedPageBreak/>
        <w:t xml:space="preserve">        "B3","B",35</w:t>
      </w:r>
    </w:p>
    <w:p w14:paraId="56B35F33" w14:textId="3D6030A0" w:rsidR="005941D1" w:rsidRDefault="005941D1" w:rsidP="005941D1">
      <w:pPr>
        <w:spacing w:after="140" w:line="360" w:lineRule="auto"/>
        <w:jc w:val="both"/>
      </w:pPr>
      <w:r>
        <w:t xml:space="preserve">    )</w:t>
      </w:r>
    </w:p>
    <w:p w14:paraId="3A580018"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0B5F5EFE" w14:textId="60F11D2A" w:rsidR="005941D1" w:rsidRDefault="005941D1" w:rsidP="005941D1">
      <w:pPr>
        <w:spacing w:after="140" w:line="360" w:lineRule="auto"/>
        <w:jc w:val="both"/>
      </w:pPr>
      <w:r>
        <w:t xml:space="preserve">        "C1","C"40</w:t>
      </w:r>
    </w:p>
    <w:p w14:paraId="7EEFCF9D" w14:textId="1CF8AE19" w:rsidR="005941D1" w:rsidRDefault="005941D1" w:rsidP="005941D1">
      <w:pPr>
        <w:spacing w:after="140" w:line="360" w:lineRule="auto"/>
        <w:jc w:val="both"/>
      </w:pPr>
      <w:r>
        <w:t xml:space="preserve">    )</w:t>
      </w:r>
    </w:p>
    <w:p w14:paraId="50FCC7CC" w14:textId="77777777" w:rsidR="005941D1" w:rsidRDefault="005941D1" w:rsidP="005941D1">
      <w:pPr>
        <w:spacing w:after="140" w:line="360" w:lineRule="auto"/>
        <w:jc w:val="both"/>
      </w:pPr>
      <w:r>
        <w:t xml:space="preserve">    </w:t>
      </w:r>
      <w:proofErr w:type="spellStart"/>
      <w:r>
        <w:t>system.add_</w:t>
      </w:r>
      <w:proofErr w:type="gramStart"/>
      <w:r>
        <w:t>slot</w:t>
      </w:r>
      <w:proofErr w:type="spellEnd"/>
      <w:r>
        <w:t>(</w:t>
      </w:r>
      <w:proofErr w:type="gramEnd"/>
    </w:p>
    <w:p w14:paraId="0DD83B7F" w14:textId="7D06801B" w:rsidR="005941D1" w:rsidRDefault="005941D1" w:rsidP="005941D1">
      <w:pPr>
        <w:spacing w:after="140" w:line="360" w:lineRule="auto"/>
        <w:jc w:val="both"/>
      </w:pPr>
      <w:r>
        <w:t xml:space="preserve">        "C2","C",45</w:t>
      </w:r>
    </w:p>
    <w:p w14:paraId="287686E6" w14:textId="67E47728" w:rsidR="005941D1" w:rsidRDefault="005941D1" w:rsidP="005941D1">
      <w:pPr>
        <w:spacing w:after="140" w:line="360" w:lineRule="auto"/>
        <w:jc w:val="both"/>
      </w:pPr>
      <w:r>
        <w:t xml:space="preserve">    )</w:t>
      </w:r>
    </w:p>
    <w:p w14:paraId="3F8F2B8A" w14:textId="42BC2175" w:rsidR="005941D1" w:rsidRDefault="005941D1" w:rsidP="005941D1">
      <w:pPr>
        <w:spacing w:after="140" w:line="360" w:lineRule="auto"/>
        <w:jc w:val="both"/>
      </w:pPr>
      <w:r>
        <w:t>if __name__ == "__main__":</w:t>
      </w:r>
    </w:p>
    <w:p w14:paraId="627770FB" w14:textId="77777777" w:rsidR="005941D1" w:rsidRDefault="005941D1" w:rsidP="005941D1">
      <w:pPr>
        <w:spacing w:after="140" w:line="360" w:lineRule="auto"/>
        <w:jc w:val="both"/>
      </w:pPr>
      <w:r>
        <w:t xml:space="preserve">    </w:t>
      </w:r>
      <w:proofErr w:type="gramStart"/>
      <w:r>
        <w:t>main(</w:t>
      </w:r>
      <w:proofErr w:type="gramEnd"/>
      <w:r>
        <w:t>)</w:t>
      </w:r>
    </w:p>
    <w:p w14:paraId="1013B0C3" w14:textId="465C6ABB" w:rsidR="00154A53" w:rsidRPr="00C16081" w:rsidRDefault="00000000" w:rsidP="005941D1">
      <w:pPr>
        <w:spacing w:after="140" w:line="360" w:lineRule="auto"/>
        <w:jc w:val="both"/>
        <w:rPr>
          <w:rFonts w:cs="Times New Roman"/>
          <w:szCs w:val="24"/>
        </w:rPr>
      </w:pPr>
      <w:r w:rsidRPr="00C16081">
        <w:rPr>
          <w:rFonts w:cs="Times New Roman"/>
          <w:szCs w:val="24"/>
        </w:rPr>
        <w:t xml:space="preserve">The implementation first creates a connected weighted graph, then accepts the source and destination. Dijkstra's algorithm uses </w:t>
      </w:r>
      <w:proofErr w:type="gramStart"/>
      <w:r w:rsidRPr="00C16081">
        <w:rPr>
          <w:rFonts w:cs="Times New Roman"/>
          <w:szCs w:val="24"/>
        </w:rPr>
        <w:t>heapq.heappush</w:t>
      </w:r>
      <w:proofErr w:type="gramEnd"/>
      <w:r w:rsidRPr="00C16081">
        <w:rPr>
          <w:rFonts w:cs="Times New Roman"/>
          <w:szCs w:val="24"/>
        </w:rPr>
        <w:t xml:space="preserve"> and </w:t>
      </w:r>
      <w:proofErr w:type="gramStart"/>
      <w:r w:rsidRPr="00C16081">
        <w:rPr>
          <w:rFonts w:cs="Times New Roman"/>
          <w:szCs w:val="24"/>
        </w:rPr>
        <w:t>heapq.heappop</w:t>
      </w:r>
      <w:proofErr w:type="gramEnd"/>
      <w:r w:rsidRPr="00C16081">
        <w:rPr>
          <w:rFonts w:cs="Times New Roman"/>
          <w:szCs w:val="24"/>
        </w:rPr>
        <w:t xml:space="preserve"> to maintain the priority queue. The parent array is used to reconstruct the route. The generated graph contains 120 nodes and 260 roads, satisfying the network-size requirement stated in the assignment source.</w:t>
      </w:r>
    </w:p>
    <w:p w14:paraId="5E70E65B" w14:textId="2DDACED5" w:rsidR="00154A53" w:rsidRPr="00C16081" w:rsidRDefault="007A23B4"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7. TEST CASES AND EXPECTED / ACTUAL RESULTS</w:t>
      </w:r>
    </w:p>
    <w:p w14:paraId="2C420FC5" w14:textId="77777777" w:rsidR="00154A53" w:rsidRPr="00C16081" w:rsidRDefault="00000000" w:rsidP="00C16081">
      <w:pPr>
        <w:spacing w:after="140" w:line="360" w:lineRule="auto"/>
        <w:jc w:val="both"/>
        <w:rPr>
          <w:rFonts w:cs="Times New Roman"/>
          <w:szCs w:val="24"/>
        </w:rPr>
      </w:pPr>
      <w:r w:rsidRPr="00C16081">
        <w:rPr>
          <w:rFonts w:cs="Times New Roman"/>
          <w:szCs w:val="24"/>
        </w:rPr>
        <w:t>Testing is required to verify graph creation, input validation, shortest-path calculation and route reconstruction. The following test cases are designed around the requirements stated in the assignment. Exact route and cost values depend on the generated road weights and therefore should be recorded from the actual execution.</w:t>
      </w:r>
    </w:p>
    <w:tbl>
      <w:tblPr>
        <w:tblStyle w:val="TableGrid"/>
        <w:tblW w:w="0" w:type="auto"/>
        <w:jc w:val="center"/>
        <w:tblLook w:val="04A0" w:firstRow="1" w:lastRow="0" w:firstColumn="1" w:lastColumn="0" w:noHBand="0" w:noVBand="1"/>
      </w:tblPr>
      <w:tblGrid>
        <w:gridCol w:w="1954"/>
        <w:gridCol w:w="1957"/>
        <w:gridCol w:w="1957"/>
        <w:gridCol w:w="1957"/>
        <w:gridCol w:w="1957"/>
      </w:tblGrid>
      <w:tr w:rsidR="00154A53" w:rsidRPr="00C16081" w14:paraId="4DC2CD0B" w14:textId="77777777">
        <w:trPr>
          <w:jc w:val="center"/>
        </w:trPr>
        <w:tc>
          <w:tcPr>
            <w:tcW w:w="1958" w:type="dxa"/>
            <w:shd w:val="clear" w:color="auto" w:fill="D9EAF7"/>
            <w:vAlign w:val="center"/>
          </w:tcPr>
          <w:p w14:paraId="7D63C2D1" w14:textId="77777777" w:rsidR="00154A53" w:rsidRPr="00C16081" w:rsidRDefault="00000000" w:rsidP="00C16081">
            <w:pPr>
              <w:spacing w:line="360" w:lineRule="auto"/>
              <w:jc w:val="both"/>
              <w:rPr>
                <w:rFonts w:cs="Times New Roman"/>
                <w:szCs w:val="24"/>
              </w:rPr>
            </w:pPr>
            <w:r w:rsidRPr="00C16081">
              <w:rPr>
                <w:rFonts w:cs="Times New Roman"/>
                <w:b/>
                <w:szCs w:val="24"/>
              </w:rPr>
              <w:t>Test ID</w:t>
            </w:r>
          </w:p>
        </w:tc>
        <w:tc>
          <w:tcPr>
            <w:tcW w:w="1958" w:type="dxa"/>
            <w:shd w:val="clear" w:color="auto" w:fill="D9EAF7"/>
            <w:vAlign w:val="center"/>
          </w:tcPr>
          <w:p w14:paraId="7735CC5A" w14:textId="77777777" w:rsidR="00154A53" w:rsidRPr="00C16081" w:rsidRDefault="00000000" w:rsidP="00C16081">
            <w:pPr>
              <w:spacing w:line="360" w:lineRule="auto"/>
              <w:jc w:val="both"/>
              <w:rPr>
                <w:rFonts w:cs="Times New Roman"/>
                <w:szCs w:val="24"/>
              </w:rPr>
            </w:pPr>
            <w:r w:rsidRPr="00C16081">
              <w:rPr>
                <w:rFonts w:cs="Times New Roman"/>
                <w:b/>
                <w:szCs w:val="24"/>
              </w:rPr>
              <w:t>Test Objective</w:t>
            </w:r>
          </w:p>
        </w:tc>
        <w:tc>
          <w:tcPr>
            <w:tcW w:w="1958" w:type="dxa"/>
            <w:shd w:val="clear" w:color="auto" w:fill="D9EAF7"/>
            <w:vAlign w:val="center"/>
          </w:tcPr>
          <w:p w14:paraId="65ED7F6C" w14:textId="77777777" w:rsidR="00154A53" w:rsidRPr="00C16081" w:rsidRDefault="00000000" w:rsidP="00C16081">
            <w:pPr>
              <w:spacing w:line="360" w:lineRule="auto"/>
              <w:jc w:val="both"/>
              <w:rPr>
                <w:rFonts w:cs="Times New Roman"/>
                <w:szCs w:val="24"/>
              </w:rPr>
            </w:pPr>
            <w:r w:rsidRPr="00C16081">
              <w:rPr>
                <w:rFonts w:cs="Times New Roman"/>
                <w:b/>
                <w:szCs w:val="24"/>
              </w:rPr>
              <w:t>Input</w:t>
            </w:r>
          </w:p>
        </w:tc>
        <w:tc>
          <w:tcPr>
            <w:tcW w:w="1958" w:type="dxa"/>
            <w:shd w:val="clear" w:color="auto" w:fill="D9EAF7"/>
            <w:vAlign w:val="center"/>
          </w:tcPr>
          <w:p w14:paraId="633E2D45" w14:textId="77777777" w:rsidR="00154A53" w:rsidRPr="00C16081" w:rsidRDefault="00000000" w:rsidP="00C16081">
            <w:pPr>
              <w:spacing w:line="360" w:lineRule="auto"/>
              <w:jc w:val="both"/>
              <w:rPr>
                <w:rFonts w:cs="Times New Roman"/>
                <w:szCs w:val="24"/>
              </w:rPr>
            </w:pPr>
            <w:r w:rsidRPr="00C16081">
              <w:rPr>
                <w:rFonts w:cs="Times New Roman"/>
                <w:b/>
                <w:szCs w:val="24"/>
              </w:rPr>
              <w:t>Expected Result</w:t>
            </w:r>
          </w:p>
        </w:tc>
        <w:tc>
          <w:tcPr>
            <w:tcW w:w="1958" w:type="dxa"/>
            <w:shd w:val="clear" w:color="auto" w:fill="D9EAF7"/>
            <w:vAlign w:val="center"/>
          </w:tcPr>
          <w:p w14:paraId="635BA481" w14:textId="77777777" w:rsidR="00154A53" w:rsidRPr="00C16081" w:rsidRDefault="00000000" w:rsidP="00C16081">
            <w:pPr>
              <w:spacing w:line="360" w:lineRule="auto"/>
              <w:jc w:val="both"/>
              <w:rPr>
                <w:rFonts w:cs="Times New Roman"/>
                <w:szCs w:val="24"/>
              </w:rPr>
            </w:pPr>
            <w:r w:rsidRPr="00C16081">
              <w:rPr>
                <w:rFonts w:cs="Times New Roman"/>
                <w:b/>
                <w:szCs w:val="24"/>
              </w:rPr>
              <w:t>Actual Result</w:t>
            </w:r>
          </w:p>
        </w:tc>
      </w:tr>
      <w:tr w:rsidR="00154A53" w:rsidRPr="00C16081" w14:paraId="72BDE123" w14:textId="77777777">
        <w:trPr>
          <w:jc w:val="center"/>
        </w:trPr>
        <w:tc>
          <w:tcPr>
            <w:tcW w:w="1958" w:type="dxa"/>
            <w:vAlign w:val="center"/>
          </w:tcPr>
          <w:p w14:paraId="4540F337" w14:textId="77777777" w:rsidR="00154A53" w:rsidRPr="00C16081" w:rsidRDefault="00000000" w:rsidP="00C16081">
            <w:pPr>
              <w:spacing w:line="360" w:lineRule="auto"/>
              <w:jc w:val="both"/>
              <w:rPr>
                <w:rFonts w:cs="Times New Roman"/>
                <w:szCs w:val="24"/>
              </w:rPr>
            </w:pPr>
            <w:r w:rsidRPr="00C16081">
              <w:rPr>
                <w:rFonts w:cs="Times New Roman"/>
                <w:szCs w:val="24"/>
              </w:rPr>
              <w:t>TC01</w:t>
            </w:r>
          </w:p>
        </w:tc>
        <w:tc>
          <w:tcPr>
            <w:tcW w:w="1958" w:type="dxa"/>
            <w:vAlign w:val="center"/>
          </w:tcPr>
          <w:p w14:paraId="67BF651D" w14:textId="77777777" w:rsidR="00154A53" w:rsidRPr="00C16081" w:rsidRDefault="00000000" w:rsidP="00C16081">
            <w:pPr>
              <w:spacing w:line="360" w:lineRule="auto"/>
              <w:jc w:val="both"/>
              <w:rPr>
                <w:rFonts w:cs="Times New Roman"/>
                <w:szCs w:val="24"/>
              </w:rPr>
            </w:pPr>
            <w:r w:rsidRPr="00C16081">
              <w:rPr>
                <w:rFonts w:cs="Times New Roman"/>
                <w:szCs w:val="24"/>
              </w:rPr>
              <w:t>Valid source and destination</w:t>
            </w:r>
          </w:p>
        </w:tc>
        <w:tc>
          <w:tcPr>
            <w:tcW w:w="1958" w:type="dxa"/>
            <w:vAlign w:val="center"/>
          </w:tcPr>
          <w:p w14:paraId="3496E519" w14:textId="77777777" w:rsidR="00154A53" w:rsidRPr="00C16081" w:rsidRDefault="00000000" w:rsidP="00C16081">
            <w:pPr>
              <w:spacing w:line="360" w:lineRule="auto"/>
              <w:jc w:val="both"/>
              <w:rPr>
                <w:rFonts w:cs="Times New Roman"/>
                <w:szCs w:val="24"/>
              </w:rPr>
            </w:pPr>
            <w:r w:rsidRPr="00C16081">
              <w:rPr>
                <w:rFonts w:cs="Times New Roman"/>
                <w:szCs w:val="24"/>
              </w:rPr>
              <w:t>Source = 0, Destination = 119</w:t>
            </w:r>
          </w:p>
        </w:tc>
        <w:tc>
          <w:tcPr>
            <w:tcW w:w="1958" w:type="dxa"/>
            <w:vAlign w:val="center"/>
          </w:tcPr>
          <w:p w14:paraId="1BDFC893" w14:textId="77777777" w:rsidR="00154A53" w:rsidRPr="00C16081" w:rsidRDefault="00000000" w:rsidP="00C16081">
            <w:pPr>
              <w:spacing w:line="360" w:lineRule="auto"/>
              <w:jc w:val="both"/>
              <w:rPr>
                <w:rFonts w:cs="Times New Roman"/>
                <w:szCs w:val="24"/>
              </w:rPr>
            </w:pPr>
            <w:r w:rsidRPr="00C16081">
              <w:rPr>
                <w:rFonts w:cs="Times New Roman"/>
                <w:szCs w:val="24"/>
              </w:rPr>
              <w:t>A valid shortest route is calculated and displayed</w:t>
            </w:r>
          </w:p>
        </w:tc>
        <w:tc>
          <w:tcPr>
            <w:tcW w:w="1958" w:type="dxa"/>
            <w:vAlign w:val="center"/>
          </w:tcPr>
          <w:p w14:paraId="731E76BB" w14:textId="77777777" w:rsidR="00154A53" w:rsidRPr="00C16081" w:rsidRDefault="00000000" w:rsidP="00C16081">
            <w:pPr>
              <w:spacing w:line="360" w:lineRule="auto"/>
              <w:jc w:val="both"/>
              <w:rPr>
                <w:rFonts w:cs="Times New Roman"/>
                <w:szCs w:val="24"/>
              </w:rPr>
            </w:pPr>
            <w:r w:rsidRPr="00C16081">
              <w:rPr>
                <w:rFonts w:cs="Times New Roman"/>
                <w:szCs w:val="24"/>
              </w:rPr>
              <w:t>Record the route and cost generated during execution</w:t>
            </w:r>
          </w:p>
        </w:tc>
      </w:tr>
      <w:tr w:rsidR="00154A53" w:rsidRPr="00C16081" w14:paraId="2AFF240A" w14:textId="77777777">
        <w:trPr>
          <w:jc w:val="center"/>
        </w:trPr>
        <w:tc>
          <w:tcPr>
            <w:tcW w:w="1958" w:type="dxa"/>
            <w:vAlign w:val="center"/>
          </w:tcPr>
          <w:p w14:paraId="7972E9A2" w14:textId="77777777" w:rsidR="00154A53" w:rsidRPr="00C16081" w:rsidRDefault="00000000" w:rsidP="00C16081">
            <w:pPr>
              <w:spacing w:line="360" w:lineRule="auto"/>
              <w:jc w:val="both"/>
              <w:rPr>
                <w:rFonts w:cs="Times New Roman"/>
                <w:szCs w:val="24"/>
              </w:rPr>
            </w:pPr>
            <w:r w:rsidRPr="00C16081">
              <w:rPr>
                <w:rFonts w:cs="Times New Roman"/>
                <w:szCs w:val="24"/>
              </w:rPr>
              <w:t>TC02</w:t>
            </w:r>
          </w:p>
        </w:tc>
        <w:tc>
          <w:tcPr>
            <w:tcW w:w="1958" w:type="dxa"/>
            <w:vAlign w:val="center"/>
          </w:tcPr>
          <w:p w14:paraId="4879D7AC" w14:textId="77777777" w:rsidR="00154A53" w:rsidRPr="00C16081" w:rsidRDefault="00000000" w:rsidP="00C16081">
            <w:pPr>
              <w:spacing w:line="360" w:lineRule="auto"/>
              <w:jc w:val="both"/>
              <w:rPr>
                <w:rFonts w:cs="Times New Roman"/>
                <w:szCs w:val="24"/>
              </w:rPr>
            </w:pPr>
            <w:r w:rsidRPr="00C16081">
              <w:rPr>
                <w:rFonts w:cs="Times New Roman"/>
                <w:szCs w:val="24"/>
              </w:rPr>
              <w:t>Valid intermediate nodes</w:t>
            </w:r>
          </w:p>
        </w:tc>
        <w:tc>
          <w:tcPr>
            <w:tcW w:w="1958" w:type="dxa"/>
            <w:vAlign w:val="center"/>
          </w:tcPr>
          <w:p w14:paraId="0553CA03" w14:textId="77777777" w:rsidR="00154A53" w:rsidRPr="00C16081" w:rsidRDefault="00000000" w:rsidP="00C16081">
            <w:pPr>
              <w:spacing w:line="360" w:lineRule="auto"/>
              <w:jc w:val="both"/>
              <w:rPr>
                <w:rFonts w:cs="Times New Roman"/>
                <w:szCs w:val="24"/>
              </w:rPr>
            </w:pPr>
            <w:r w:rsidRPr="00C16081">
              <w:rPr>
                <w:rFonts w:cs="Times New Roman"/>
                <w:szCs w:val="24"/>
              </w:rPr>
              <w:t>Source = 10, Destination = 75</w:t>
            </w:r>
          </w:p>
        </w:tc>
        <w:tc>
          <w:tcPr>
            <w:tcW w:w="1958" w:type="dxa"/>
            <w:vAlign w:val="center"/>
          </w:tcPr>
          <w:p w14:paraId="7A799779" w14:textId="77777777" w:rsidR="00154A53" w:rsidRPr="00C16081" w:rsidRDefault="00000000" w:rsidP="00C16081">
            <w:pPr>
              <w:spacing w:line="360" w:lineRule="auto"/>
              <w:jc w:val="both"/>
              <w:rPr>
                <w:rFonts w:cs="Times New Roman"/>
                <w:szCs w:val="24"/>
              </w:rPr>
            </w:pPr>
            <w:r w:rsidRPr="00C16081">
              <w:rPr>
                <w:rFonts w:cs="Times New Roman"/>
                <w:szCs w:val="24"/>
              </w:rPr>
              <w:t xml:space="preserve">A minimum-cost route between the </w:t>
            </w:r>
            <w:r w:rsidRPr="00C16081">
              <w:rPr>
                <w:rFonts w:cs="Times New Roman"/>
                <w:szCs w:val="24"/>
              </w:rPr>
              <w:lastRenderedPageBreak/>
              <w:t>two intersections is displayed</w:t>
            </w:r>
          </w:p>
        </w:tc>
        <w:tc>
          <w:tcPr>
            <w:tcW w:w="1958" w:type="dxa"/>
            <w:vAlign w:val="center"/>
          </w:tcPr>
          <w:p w14:paraId="25B4FA9D" w14:textId="77777777" w:rsidR="00154A53" w:rsidRPr="00C16081" w:rsidRDefault="00000000" w:rsidP="00C16081">
            <w:pPr>
              <w:spacing w:line="360" w:lineRule="auto"/>
              <w:jc w:val="both"/>
              <w:rPr>
                <w:rFonts w:cs="Times New Roman"/>
                <w:szCs w:val="24"/>
              </w:rPr>
            </w:pPr>
            <w:r w:rsidRPr="00C16081">
              <w:rPr>
                <w:rFonts w:cs="Times New Roman"/>
                <w:szCs w:val="24"/>
              </w:rPr>
              <w:lastRenderedPageBreak/>
              <w:t xml:space="preserve">Record the route and cost </w:t>
            </w:r>
            <w:r w:rsidRPr="00C16081">
              <w:rPr>
                <w:rFonts w:cs="Times New Roman"/>
                <w:szCs w:val="24"/>
              </w:rPr>
              <w:lastRenderedPageBreak/>
              <w:t>generated during execution</w:t>
            </w:r>
          </w:p>
        </w:tc>
      </w:tr>
      <w:tr w:rsidR="00154A53" w:rsidRPr="00C16081" w14:paraId="746B4168" w14:textId="77777777">
        <w:trPr>
          <w:jc w:val="center"/>
        </w:trPr>
        <w:tc>
          <w:tcPr>
            <w:tcW w:w="1958" w:type="dxa"/>
            <w:vAlign w:val="center"/>
          </w:tcPr>
          <w:p w14:paraId="191666A8" w14:textId="77777777" w:rsidR="00154A53" w:rsidRPr="00C16081" w:rsidRDefault="00000000" w:rsidP="00C16081">
            <w:pPr>
              <w:spacing w:line="360" w:lineRule="auto"/>
              <w:jc w:val="both"/>
              <w:rPr>
                <w:rFonts w:cs="Times New Roman"/>
                <w:szCs w:val="24"/>
              </w:rPr>
            </w:pPr>
            <w:r w:rsidRPr="00C16081">
              <w:rPr>
                <w:rFonts w:cs="Times New Roman"/>
                <w:szCs w:val="24"/>
              </w:rPr>
              <w:lastRenderedPageBreak/>
              <w:t>TC03</w:t>
            </w:r>
          </w:p>
        </w:tc>
        <w:tc>
          <w:tcPr>
            <w:tcW w:w="1958" w:type="dxa"/>
            <w:vAlign w:val="center"/>
          </w:tcPr>
          <w:p w14:paraId="0B6CF867" w14:textId="77777777" w:rsidR="00154A53" w:rsidRPr="00C16081" w:rsidRDefault="00000000" w:rsidP="00C16081">
            <w:pPr>
              <w:spacing w:line="360" w:lineRule="auto"/>
              <w:jc w:val="both"/>
              <w:rPr>
                <w:rFonts w:cs="Times New Roman"/>
                <w:szCs w:val="24"/>
              </w:rPr>
            </w:pPr>
            <w:r w:rsidRPr="00C16081">
              <w:rPr>
                <w:rFonts w:cs="Times New Roman"/>
                <w:szCs w:val="24"/>
              </w:rPr>
              <w:t>Same source and destination</w:t>
            </w:r>
          </w:p>
        </w:tc>
        <w:tc>
          <w:tcPr>
            <w:tcW w:w="1958" w:type="dxa"/>
            <w:vAlign w:val="center"/>
          </w:tcPr>
          <w:p w14:paraId="6E8231D3" w14:textId="77777777" w:rsidR="00154A53" w:rsidRPr="00C16081" w:rsidRDefault="00000000" w:rsidP="00C16081">
            <w:pPr>
              <w:spacing w:line="360" w:lineRule="auto"/>
              <w:jc w:val="both"/>
              <w:rPr>
                <w:rFonts w:cs="Times New Roman"/>
                <w:szCs w:val="24"/>
              </w:rPr>
            </w:pPr>
            <w:r w:rsidRPr="00C16081">
              <w:rPr>
                <w:rFonts w:cs="Times New Roman"/>
                <w:szCs w:val="24"/>
              </w:rPr>
              <w:t>Source = 25, Destination = 25</w:t>
            </w:r>
          </w:p>
        </w:tc>
        <w:tc>
          <w:tcPr>
            <w:tcW w:w="1958" w:type="dxa"/>
            <w:vAlign w:val="center"/>
          </w:tcPr>
          <w:p w14:paraId="13BE6484" w14:textId="77777777" w:rsidR="00154A53" w:rsidRPr="00C16081" w:rsidRDefault="00000000" w:rsidP="00C16081">
            <w:pPr>
              <w:spacing w:line="360" w:lineRule="auto"/>
              <w:jc w:val="both"/>
              <w:rPr>
                <w:rFonts w:cs="Times New Roman"/>
                <w:szCs w:val="24"/>
              </w:rPr>
            </w:pPr>
            <w:r w:rsidRPr="00C16081">
              <w:rPr>
                <w:rFonts w:cs="Times New Roman"/>
                <w:szCs w:val="24"/>
              </w:rPr>
              <w:t>Route should contain the same node and cost should be 0</w:t>
            </w:r>
          </w:p>
        </w:tc>
        <w:tc>
          <w:tcPr>
            <w:tcW w:w="1958" w:type="dxa"/>
            <w:vAlign w:val="center"/>
          </w:tcPr>
          <w:p w14:paraId="0A22CEFC" w14:textId="77777777" w:rsidR="00154A53" w:rsidRPr="00C16081" w:rsidRDefault="00000000" w:rsidP="00C16081">
            <w:pPr>
              <w:spacing w:line="360" w:lineRule="auto"/>
              <w:jc w:val="both"/>
              <w:rPr>
                <w:rFonts w:cs="Times New Roman"/>
                <w:szCs w:val="24"/>
              </w:rPr>
            </w:pPr>
            <w:r w:rsidRPr="00C16081">
              <w:rPr>
                <w:rFonts w:cs="Times New Roman"/>
                <w:szCs w:val="24"/>
              </w:rPr>
              <w:t>Expected: 25; cost 0</w:t>
            </w:r>
          </w:p>
        </w:tc>
      </w:tr>
      <w:tr w:rsidR="00154A53" w:rsidRPr="00C16081" w14:paraId="0610ED43" w14:textId="77777777">
        <w:trPr>
          <w:jc w:val="center"/>
        </w:trPr>
        <w:tc>
          <w:tcPr>
            <w:tcW w:w="1958" w:type="dxa"/>
            <w:vAlign w:val="center"/>
          </w:tcPr>
          <w:p w14:paraId="51B924E5" w14:textId="77777777" w:rsidR="00154A53" w:rsidRPr="00C16081" w:rsidRDefault="00000000" w:rsidP="00C16081">
            <w:pPr>
              <w:spacing w:line="360" w:lineRule="auto"/>
              <w:jc w:val="both"/>
              <w:rPr>
                <w:rFonts w:cs="Times New Roman"/>
                <w:szCs w:val="24"/>
              </w:rPr>
            </w:pPr>
            <w:r w:rsidRPr="00C16081">
              <w:rPr>
                <w:rFonts w:cs="Times New Roman"/>
                <w:szCs w:val="24"/>
              </w:rPr>
              <w:t>TC04</w:t>
            </w:r>
          </w:p>
        </w:tc>
        <w:tc>
          <w:tcPr>
            <w:tcW w:w="1958" w:type="dxa"/>
            <w:vAlign w:val="center"/>
          </w:tcPr>
          <w:p w14:paraId="46C9579B" w14:textId="77777777" w:rsidR="00154A53" w:rsidRPr="00C16081" w:rsidRDefault="00000000" w:rsidP="00C16081">
            <w:pPr>
              <w:spacing w:line="360" w:lineRule="auto"/>
              <w:jc w:val="both"/>
              <w:rPr>
                <w:rFonts w:cs="Times New Roman"/>
                <w:szCs w:val="24"/>
              </w:rPr>
            </w:pPr>
            <w:r w:rsidRPr="00C16081">
              <w:rPr>
                <w:rFonts w:cs="Times New Roman"/>
                <w:szCs w:val="24"/>
              </w:rPr>
              <w:t>Negative node value</w:t>
            </w:r>
          </w:p>
        </w:tc>
        <w:tc>
          <w:tcPr>
            <w:tcW w:w="1958" w:type="dxa"/>
            <w:vAlign w:val="center"/>
          </w:tcPr>
          <w:p w14:paraId="3532BD29" w14:textId="77777777" w:rsidR="00154A53" w:rsidRPr="00C16081" w:rsidRDefault="00000000" w:rsidP="00C16081">
            <w:pPr>
              <w:spacing w:line="360" w:lineRule="auto"/>
              <w:jc w:val="both"/>
              <w:rPr>
                <w:rFonts w:cs="Times New Roman"/>
                <w:szCs w:val="24"/>
              </w:rPr>
            </w:pPr>
            <w:r w:rsidRPr="00C16081">
              <w:rPr>
                <w:rFonts w:cs="Times New Roman"/>
                <w:szCs w:val="24"/>
              </w:rPr>
              <w:t>Source = -1, Destination = 20</w:t>
            </w:r>
          </w:p>
        </w:tc>
        <w:tc>
          <w:tcPr>
            <w:tcW w:w="1958" w:type="dxa"/>
            <w:vAlign w:val="center"/>
          </w:tcPr>
          <w:p w14:paraId="768F9E4A" w14:textId="77777777" w:rsidR="00154A53" w:rsidRPr="00C16081" w:rsidRDefault="00000000" w:rsidP="00C16081">
            <w:pPr>
              <w:spacing w:line="360" w:lineRule="auto"/>
              <w:jc w:val="both"/>
              <w:rPr>
                <w:rFonts w:cs="Times New Roman"/>
                <w:szCs w:val="24"/>
              </w:rPr>
            </w:pPr>
            <w:r w:rsidRPr="00C16081">
              <w:rPr>
                <w:rFonts w:cs="Times New Roman"/>
                <w:szCs w:val="24"/>
              </w:rPr>
              <w:t>System displays Invalid Intersection</w:t>
            </w:r>
          </w:p>
        </w:tc>
        <w:tc>
          <w:tcPr>
            <w:tcW w:w="1958" w:type="dxa"/>
            <w:vAlign w:val="center"/>
          </w:tcPr>
          <w:p w14:paraId="7EB87943" w14:textId="77777777" w:rsidR="00154A53" w:rsidRPr="00C16081" w:rsidRDefault="00000000" w:rsidP="00C16081">
            <w:pPr>
              <w:spacing w:line="360" w:lineRule="auto"/>
              <w:jc w:val="both"/>
              <w:rPr>
                <w:rFonts w:cs="Times New Roman"/>
                <w:szCs w:val="24"/>
              </w:rPr>
            </w:pPr>
            <w:r w:rsidRPr="00C16081">
              <w:rPr>
                <w:rFonts w:cs="Times New Roman"/>
                <w:szCs w:val="24"/>
              </w:rPr>
              <w:t>Invalid Intersection</w:t>
            </w:r>
          </w:p>
        </w:tc>
      </w:tr>
      <w:tr w:rsidR="00154A53" w:rsidRPr="00C16081" w14:paraId="12F30A0B" w14:textId="77777777">
        <w:trPr>
          <w:jc w:val="center"/>
        </w:trPr>
        <w:tc>
          <w:tcPr>
            <w:tcW w:w="1958" w:type="dxa"/>
            <w:vAlign w:val="center"/>
          </w:tcPr>
          <w:p w14:paraId="526AE8CC" w14:textId="77777777" w:rsidR="00154A53" w:rsidRPr="00C16081" w:rsidRDefault="00000000" w:rsidP="00C16081">
            <w:pPr>
              <w:spacing w:line="360" w:lineRule="auto"/>
              <w:jc w:val="both"/>
              <w:rPr>
                <w:rFonts w:cs="Times New Roman"/>
                <w:szCs w:val="24"/>
              </w:rPr>
            </w:pPr>
            <w:r w:rsidRPr="00C16081">
              <w:rPr>
                <w:rFonts w:cs="Times New Roman"/>
                <w:szCs w:val="24"/>
              </w:rPr>
              <w:t>TC05</w:t>
            </w:r>
          </w:p>
        </w:tc>
        <w:tc>
          <w:tcPr>
            <w:tcW w:w="1958" w:type="dxa"/>
            <w:vAlign w:val="center"/>
          </w:tcPr>
          <w:p w14:paraId="6A71C28F" w14:textId="77777777" w:rsidR="00154A53" w:rsidRPr="00C16081" w:rsidRDefault="00000000" w:rsidP="00C16081">
            <w:pPr>
              <w:spacing w:line="360" w:lineRule="auto"/>
              <w:jc w:val="both"/>
              <w:rPr>
                <w:rFonts w:cs="Times New Roman"/>
                <w:szCs w:val="24"/>
              </w:rPr>
            </w:pPr>
            <w:r w:rsidRPr="00C16081">
              <w:rPr>
                <w:rFonts w:cs="Times New Roman"/>
                <w:szCs w:val="24"/>
              </w:rPr>
              <w:t>Node outside range</w:t>
            </w:r>
          </w:p>
        </w:tc>
        <w:tc>
          <w:tcPr>
            <w:tcW w:w="1958" w:type="dxa"/>
            <w:vAlign w:val="center"/>
          </w:tcPr>
          <w:p w14:paraId="2941C9BB" w14:textId="77777777" w:rsidR="00154A53" w:rsidRPr="00C16081" w:rsidRDefault="00000000" w:rsidP="00C16081">
            <w:pPr>
              <w:spacing w:line="360" w:lineRule="auto"/>
              <w:jc w:val="both"/>
              <w:rPr>
                <w:rFonts w:cs="Times New Roman"/>
                <w:szCs w:val="24"/>
              </w:rPr>
            </w:pPr>
            <w:r w:rsidRPr="00C16081">
              <w:rPr>
                <w:rFonts w:cs="Times New Roman"/>
                <w:szCs w:val="24"/>
              </w:rPr>
              <w:t>Source = 10, Destination = 120</w:t>
            </w:r>
          </w:p>
        </w:tc>
        <w:tc>
          <w:tcPr>
            <w:tcW w:w="1958" w:type="dxa"/>
            <w:vAlign w:val="center"/>
          </w:tcPr>
          <w:p w14:paraId="5BE4E658" w14:textId="77777777" w:rsidR="00154A53" w:rsidRPr="00C16081" w:rsidRDefault="00000000" w:rsidP="00C16081">
            <w:pPr>
              <w:spacing w:line="360" w:lineRule="auto"/>
              <w:jc w:val="both"/>
              <w:rPr>
                <w:rFonts w:cs="Times New Roman"/>
                <w:szCs w:val="24"/>
              </w:rPr>
            </w:pPr>
            <w:r w:rsidRPr="00C16081">
              <w:rPr>
                <w:rFonts w:cs="Times New Roman"/>
                <w:szCs w:val="24"/>
              </w:rPr>
              <w:t>System displays Invalid Intersection</w:t>
            </w:r>
          </w:p>
        </w:tc>
        <w:tc>
          <w:tcPr>
            <w:tcW w:w="1958" w:type="dxa"/>
            <w:vAlign w:val="center"/>
          </w:tcPr>
          <w:p w14:paraId="7765AEE2" w14:textId="77777777" w:rsidR="00154A53" w:rsidRPr="00C16081" w:rsidRDefault="00000000" w:rsidP="00C16081">
            <w:pPr>
              <w:spacing w:line="360" w:lineRule="auto"/>
              <w:jc w:val="both"/>
              <w:rPr>
                <w:rFonts w:cs="Times New Roman"/>
                <w:szCs w:val="24"/>
              </w:rPr>
            </w:pPr>
            <w:r w:rsidRPr="00C16081">
              <w:rPr>
                <w:rFonts w:cs="Times New Roman"/>
                <w:szCs w:val="24"/>
              </w:rPr>
              <w:t>Invalid Intersection</w:t>
            </w:r>
          </w:p>
        </w:tc>
      </w:tr>
      <w:tr w:rsidR="00154A53" w:rsidRPr="00C16081" w14:paraId="6D471483" w14:textId="77777777">
        <w:trPr>
          <w:jc w:val="center"/>
        </w:trPr>
        <w:tc>
          <w:tcPr>
            <w:tcW w:w="1958" w:type="dxa"/>
            <w:vAlign w:val="center"/>
          </w:tcPr>
          <w:p w14:paraId="10D4F7E1" w14:textId="77777777" w:rsidR="00154A53" w:rsidRPr="00C16081" w:rsidRDefault="00000000" w:rsidP="00C16081">
            <w:pPr>
              <w:spacing w:line="360" w:lineRule="auto"/>
              <w:jc w:val="both"/>
              <w:rPr>
                <w:rFonts w:cs="Times New Roman"/>
                <w:szCs w:val="24"/>
              </w:rPr>
            </w:pPr>
            <w:r w:rsidRPr="00C16081">
              <w:rPr>
                <w:rFonts w:cs="Times New Roman"/>
                <w:szCs w:val="24"/>
              </w:rPr>
              <w:t>TC06</w:t>
            </w:r>
          </w:p>
        </w:tc>
        <w:tc>
          <w:tcPr>
            <w:tcW w:w="1958" w:type="dxa"/>
            <w:vAlign w:val="center"/>
          </w:tcPr>
          <w:p w14:paraId="553628D6" w14:textId="77777777" w:rsidR="00154A53" w:rsidRPr="00C16081" w:rsidRDefault="00000000" w:rsidP="00C16081">
            <w:pPr>
              <w:spacing w:line="360" w:lineRule="auto"/>
              <w:jc w:val="both"/>
              <w:rPr>
                <w:rFonts w:cs="Times New Roman"/>
                <w:szCs w:val="24"/>
              </w:rPr>
            </w:pPr>
            <w:r w:rsidRPr="00C16081">
              <w:rPr>
                <w:rFonts w:cs="Times New Roman"/>
                <w:szCs w:val="24"/>
              </w:rPr>
              <w:t>Another valid route</w:t>
            </w:r>
          </w:p>
        </w:tc>
        <w:tc>
          <w:tcPr>
            <w:tcW w:w="1958" w:type="dxa"/>
            <w:vAlign w:val="center"/>
          </w:tcPr>
          <w:p w14:paraId="19C97921" w14:textId="77777777" w:rsidR="00154A53" w:rsidRPr="00C16081" w:rsidRDefault="00000000" w:rsidP="00C16081">
            <w:pPr>
              <w:spacing w:line="360" w:lineRule="auto"/>
              <w:jc w:val="both"/>
              <w:rPr>
                <w:rFonts w:cs="Times New Roman"/>
                <w:szCs w:val="24"/>
              </w:rPr>
            </w:pPr>
            <w:r w:rsidRPr="00C16081">
              <w:rPr>
                <w:rFonts w:cs="Times New Roman"/>
                <w:szCs w:val="24"/>
              </w:rPr>
              <w:t>Source = 50, Destination = 100</w:t>
            </w:r>
          </w:p>
        </w:tc>
        <w:tc>
          <w:tcPr>
            <w:tcW w:w="1958" w:type="dxa"/>
            <w:vAlign w:val="center"/>
          </w:tcPr>
          <w:p w14:paraId="6138A33B" w14:textId="77777777" w:rsidR="00154A53" w:rsidRPr="00C16081" w:rsidRDefault="00000000" w:rsidP="00C16081">
            <w:pPr>
              <w:spacing w:line="360" w:lineRule="auto"/>
              <w:jc w:val="both"/>
              <w:rPr>
                <w:rFonts w:cs="Times New Roman"/>
                <w:szCs w:val="24"/>
              </w:rPr>
            </w:pPr>
            <w:r w:rsidRPr="00C16081">
              <w:rPr>
                <w:rFonts w:cs="Times New Roman"/>
                <w:szCs w:val="24"/>
              </w:rPr>
              <w:t>Minimum-cost path is calculated</w:t>
            </w:r>
          </w:p>
        </w:tc>
        <w:tc>
          <w:tcPr>
            <w:tcW w:w="1958" w:type="dxa"/>
            <w:vAlign w:val="center"/>
          </w:tcPr>
          <w:p w14:paraId="54DAE9C5" w14:textId="77777777" w:rsidR="00154A53" w:rsidRPr="00C16081" w:rsidRDefault="00000000" w:rsidP="00C16081">
            <w:pPr>
              <w:spacing w:line="360" w:lineRule="auto"/>
              <w:jc w:val="both"/>
              <w:rPr>
                <w:rFonts w:cs="Times New Roman"/>
                <w:szCs w:val="24"/>
              </w:rPr>
            </w:pPr>
            <w:r w:rsidRPr="00C16081">
              <w:rPr>
                <w:rFonts w:cs="Times New Roman"/>
                <w:szCs w:val="24"/>
              </w:rPr>
              <w:t>Record actual route and cost</w:t>
            </w:r>
          </w:p>
        </w:tc>
      </w:tr>
    </w:tbl>
    <w:p w14:paraId="5AEADFA6"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8. EXECUTION SCREENSHOTS / OUTPUT</w:t>
      </w:r>
    </w:p>
    <w:p w14:paraId="1A6D2EFB" w14:textId="71471ED4" w:rsidR="00154A53" w:rsidRDefault="00000000" w:rsidP="001A5746">
      <w:pPr>
        <w:spacing w:after="140" w:line="360" w:lineRule="auto"/>
        <w:jc w:val="both"/>
        <w:rPr>
          <w:rFonts w:cs="Times New Roman"/>
          <w:szCs w:val="24"/>
        </w:rPr>
      </w:pPr>
      <w:r w:rsidRPr="00C16081">
        <w:rPr>
          <w:rFonts w:cs="Times New Roman"/>
          <w:szCs w:val="24"/>
        </w:rPr>
        <w:t>The assignment index identifies execution screenshots and output as a separate report section. The final submission should insert screenshots from the actual Visual Studio Code/Python execution here. The screenshots should clearly show the entered source and destination, the displayed shortest emergency route and the minimum routing cost.</w:t>
      </w:r>
    </w:p>
    <w:p w14:paraId="7C40AE18" w14:textId="77777777" w:rsidR="001A5746" w:rsidRDefault="001A5746" w:rsidP="001A5746">
      <w:pPr>
        <w:spacing w:after="140" w:line="360" w:lineRule="auto"/>
        <w:jc w:val="both"/>
        <w:rPr>
          <w:rFonts w:cs="Times New Roman"/>
          <w:szCs w:val="24"/>
        </w:rPr>
      </w:pPr>
    </w:p>
    <w:p w14:paraId="160EC084" w14:textId="53D2DB28" w:rsidR="00CF4E57" w:rsidRDefault="00CF4E57" w:rsidP="00C16081">
      <w:pPr>
        <w:spacing w:line="360" w:lineRule="auto"/>
        <w:jc w:val="both"/>
        <w:rPr>
          <w:rFonts w:cs="Times New Roman"/>
          <w:szCs w:val="24"/>
        </w:rPr>
      </w:pPr>
      <w:r w:rsidRPr="00CF4E57">
        <w:rPr>
          <w:rFonts w:cs="Times New Roman"/>
          <w:noProof/>
          <w:szCs w:val="24"/>
        </w:rPr>
        <w:drawing>
          <wp:inline distT="0" distB="0" distL="0" distR="0" wp14:anchorId="7480A10E" wp14:editId="3234C6D1">
            <wp:extent cx="5501010" cy="2583180"/>
            <wp:effectExtent l="0" t="0" r="4445" b="7620"/>
            <wp:docPr id="106704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49516" name=""/>
                    <pic:cNvPicPr/>
                  </pic:nvPicPr>
                  <pic:blipFill>
                    <a:blip r:embed="rId9"/>
                    <a:stretch>
                      <a:fillRect/>
                    </a:stretch>
                  </pic:blipFill>
                  <pic:spPr>
                    <a:xfrm>
                      <a:off x="0" y="0"/>
                      <a:ext cx="5666302" cy="2660798"/>
                    </a:xfrm>
                    <a:prstGeom prst="rect">
                      <a:avLst/>
                    </a:prstGeom>
                  </pic:spPr>
                </pic:pic>
              </a:graphicData>
            </a:graphic>
          </wp:inline>
        </w:drawing>
      </w:r>
    </w:p>
    <w:p w14:paraId="09BC6FE5" w14:textId="07E9513D" w:rsidR="00CF4E57" w:rsidRDefault="00CF4E57" w:rsidP="00C16081">
      <w:pPr>
        <w:spacing w:line="360" w:lineRule="auto"/>
        <w:jc w:val="both"/>
        <w:rPr>
          <w:rFonts w:cs="Times New Roman"/>
          <w:szCs w:val="24"/>
        </w:rPr>
      </w:pPr>
      <w:r w:rsidRPr="00CF4E57">
        <w:rPr>
          <w:rFonts w:cs="Times New Roman"/>
          <w:noProof/>
          <w:szCs w:val="24"/>
        </w:rPr>
        <w:lastRenderedPageBreak/>
        <w:drawing>
          <wp:inline distT="0" distB="0" distL="0" distR="0" wp14:anchorId="1CDE4BAE" wp14:editId="49868A6E">
            <wp:extent cx="5692140" cy="2994660"/>
            <wp:effectExtent l="0" t="0" r="3810" b="0"/>
            <wp:docPr id="130979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98486" name=""/>
                    <pic:cNvPicPr/>
                  </pic:nvPicPr>
                  <pic:blipFill>
                    <a:blip r:embed="rId10"/>
                    <a:stretch>
                      <a:fillRect/>
                    </a:stretch>
                  </pic:blipFill>
                  <pic:spPr>
                    <a:xfrm>
                      <a:off x="0" y="0"/>
                      <a:ext cx="5947874" cy="3129203"/>
                    </a:xfrm>
                    <a:prstGeom prst="rect">
                      <a:avLst/>
                    </a:prstGeom>
                  </pic:spPr>
                </pic:pic>
              </a:graphicData>
            </a:graphic>
          </wp:inline>
        </w:drawing>
      </w:r>
    </w:p>
    <w:p w14:paraId="32B1EB4D" w14:textId="0AC60D0C" w:rsidR="00CF4E57" w:rsidRPr="00C16081" w:rsidRDefault="00CF4E57" w:rsidP="00C16081">
      <w:pPr>
        <w:spacing w:line="360" w:lineRule="auto"/>
        <w:jc w:val="both"/>
        <w:rPr>
          <w:rFonts w:cs="Times New Roman"/>
          <w:szCs w:val="24"/>
        </w:rPr>
      </w:pPr>
      <w:r w:rsidRPr="00CF4E57">
        <w:rPr>
          <w:rFonts w:cs="Times New Roman"/>
          <w:noProof/>
          <w:szCs w:val="24"/>
        </w:rPr>
        <w:drawing>
          <wp:inline distT="0" distB="0" distL="0" distR="0" wp14:anchorId="6AEF42E0" wp14:editId="6908320A">
            <wp:extent cx="5646420" cy="3435597"/>
            <wp:effectExtent l="0" t="0" r="0" b="0"/>
            <wp:docPr id="10049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99523" name=""/>
                    <pic:cNvPicPr/>
                  </pic:nvPicPr>
                  <pic:blipFill>
                    <a:blip r:embed="rId11"/>
                    <a:stretch>
                      <a:fillRect/>
                    </a:stretch>
                  </pic:blipFill>
                  <pic:spPr>
                    <a:xfrm>
                      <a:off x="0" y="0"/>
                      <a:ext cx="5657777" cy="3442507"/>
                    </a:xfrm>
                    <a:prstGeom prst="rect">
                      <a:avLst/>
                    </a:prstGeom>
                  </pic:spPr>
                </pic:pic>
              </a:graphicData>
            </a:graphic>
          </wp:inline>
        </w:drawing>
      </w:r>
    </w:p>
    <w:p w14:paraId="69B01F4F" w14:textId="066CDAEC"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9. ANALYSIS AND DISCUSSION</w:t>
      </w:r>
    </w:p>
    <w:p w14:paraId="24AE0885" w14:textId="77777777" w:rsidR="00154A53" w:rsidRPr="00C16081" w:rsidRDefault="00000000" w:rsidP="00C16081">
      <w:pPr>
        <w:spacing w:after="140" w:line="360" w:lineRule="auto"/>
        <w:jc w:val="both"/>
        <w:rPr>
          <w:rFonts w:cs="Times New Roman"/>
          <w:szCs w:val="24"/>
        </w:rPr>
      </w:pPr>
      <w:r w:rsidRPr="00C16081">
        <w:rPr>
          <w:rFonts w:cs="Times New Roman"/>
          <w:szCs w:val="24"/>
        </w:rPr>
        <w:t>The Smart-City Emergency Routing System demonstrates how Data Structures and Algorithms can be combined to address a practical transportation problem. The proposed network contains 120 intersections and 260 weighted roads, creating a sufficiently large graph for demonstrating efficient graph storage and shortest-path processing.</w:t>
      </w:r>
    </w:p>
    <w:p w14:paraId="4389A298" w14:textId="77777777" w:rsidR="00154A53" w:rsidRPr="00C16081" w:rsidRDefault="00000000" w:rsidP="00C16081">
      <w:pPr>
        <w:spacing w:after="140" w:line="360" w:lineRule="auto"/>
        <w:jc w:val="both"/>
        <w:rPr>
          <w:rFonts w:cs="Times New Roman"/>
          <w:szCs w:val="24"/>
        </w:rPr>
      </w:pPr>
      <w:r w:rsidRPr="00C16081">
        <w:rPr>
          <w:rFonts w:cs="Times New Roman"/>
          <w:szCs w:val="24"/>
        </w:rPr>
        <w:lastRenderedPageBreak/>
        <w:t>The weighted graph representation is important because emergency routing should not simply minimise the number of intersections crossed. A route with fewer roads may still have a higher travel cost. By assigning weights to roads, the system can compare alternative paths using a measurable cost. The current assignment describes the weight as a value representing distance, travelling time, congestion, road condition or another routing factor.</w:t>
      </w:r>
    </w:p>
    <w:p w14:paraId="122F779D" w14:textId="77777777" w:rsidR="00154A53" w:rsidRPr="00C16081" w:rsidRDefault="00000000" w:rsidP="00C16081">
      <w:pPr>
        <w:spacing w:after="140" w:line="360" w:lineRule="auto"/>
        <w:jc w:val="both"/>
        <w:rPr>
          <w:rFonts w:cs="Times New Roman"/>
          <w:szCs w:val="24"/>
        </w:rPr>
      </w:pPr>
      <w:r w:rsidRPr="00C16081">
        <w:rPr>
          <w:rFonts w:cs="Times New Roman"/>
          <w:szCs w:val="24"/>
        </w:rPr>
        <w:t>The adjacency list is appropriate because only 260 roads exist among 120 intersections. An adjacency matrix would allocate space for all possible node pairs, while the adjacency list records only actual connections. This improves storage efficiency and makes neighbour traversal natural for Dijkstra's algorithm.</w:t>
      </w:r>
    </w:p>
    <w:p w14:paraId="420C8612" w14:textId="77777777" w:rsidR="00154A53" w:rsidRPr="00C16081" w:rsidRDefault="00000000" w:rsidP="00C16081">
      <w:pPr>
        <w:spacing w:after="140" w:line="360" w:lineRule="auto"/>
        <w:jc w:val="both"/>
        <w:rPr>
          <w:rFonts w:cs="Times New Roman"/>
          <w:szCs w:val="24"/>
        </w:rPr>
      </w:pPr>
      <w:r w:rsidRPr="00C16081">
        <w:rPr>
          <w:rFonts w:cs="Times New Roman"/>
          <w:szCs w:val="24"/>
        </w:rPr>
        <w:t>Dijkstra's algorithm is appropriate under the stated non-negative-weight assumption. The algorithm progressively establishes minimum known distances from the source. The min-heap priority queue ensures that the next node selected has the smallest current routing cost, improving the efficiency of node selection compared with repeatedly scanning every node.</w:t>
      </w:r>
    </w:p>
    <w:p w14:paraId="758037AD"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parent array is also important. A shortest-path algorithm that reports only the minimum cost does not provide the emergency vehicle with the actual sequence of intersections to follow. By recording each predecessor whenever a better route is discovered, the system can reconstruct the final path from destination back to source and then reverse it.</w:t>
      </w:r>
    </w:p>
    <w:p w14:paraId="52E4F191" w14:textId="77777777" w:rsidR="00154A53" w:rsidRPr="00C16081" w:rsidRDefault="00000000" w:rsidP="00C16081">
      <w:pPr>
        <w:spacing w:after="140" w:line="360" w:lineRule="auto"/>
        <w:jc w:val="both"/>
        <w:rPr>
          <w:rFonts w:cs="Times New Roman"/>
          <w:szCs w:val="24"/>
        </w:rPr>
      </w:pPr>
      <w:r w:rsidRPr="00C16081">
        <w:rPr>
          <w:rFonts w:cs="Times New Roman"/>
          <w:szCs w:val="24"/>
        </w:rPr>
        <w:t>The current project is an academic prototype rather than a real-time emergency dispatch platform. Its road weights are generated programmatically, and the system does not incorporate live GPS positions, traffic feeds, road closures, weather information or emergency-vehicle prioritisation. These limitations should be considered when interpreting the results.</w:t>
      </w:r>
    </w:p>
    <w:p w14:paraId="34141C1F"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9.1 Advantages</w:t>
      </w:r>
    </w:p>
    <w:p w14:paraId="02879FF1"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Efficient representation of a relatively large road network.</w:t>
      </w:r>
    </w:p>
    <w:p w14:paraId="280F8963"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Suitable shortest-path method for non-negative road weights.</w:t>
      </w:r>
    </w:p>
    <w:p w14:paraId="77167494"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Min-heap priority queue improves route-processing efficiency.</w:t>
      </w:r>
    </w:p>
    <w:p w14:paraId="33834BE6"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Parent information provides an understandable complete route.</w:t>
      </w:r>
    </w:p>
    <w:p w14:paraId="4F039364"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Input validation improves reliability.</w:t>
      </w:r>
    </w:p>
    <w:p w14:paraId="573A3F30"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Graph generation allows repeatable academic testing.</w:t>
      </w:r>
    </w:p>
    <w:p w14:paraId="709708CC"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Design can be extended to larger networks and additional routing factors.</w:t>
      </w:r>
    </w:p>
    <w:p w14:paraId="6D397DAE"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lastRenderedPageBreak/>
        <w:t>9.2 Limitations</w:t>
      </w:r>
    </w:p>
    <w:p w14:paraId="51977AEA"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Road weights are generated rather than obtained from live traffic.</w:t>
      </w:r>
    </w:p>
    <w:p w14:paraId="3B5342D7"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system does not provide real-time GPS tracking.</w:t>
      </w:r>
    </w:p>
    <w:p w14:paraId="04381829"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Road closures and temporary blockages are not dynamically handled.</w:t>
      </w:r>
    </w:p>
    <w:p w14:paraId="77039F81"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Only a single minimum-cost route is the main output.</w:t>
      </w:r>
    </w:p>
    <w:p w14:paraId="610B040F" w14:textId="77777777" w:rsidR="00154A53" w:rsidRPr="00C16081" w:rsidRDefault="00000000" w:rsidP="00C16081">
      <w:pPr>
        <w:pStyle w:val="ListBullet"/>
        <w:spacing w:after="60" w:line="360" w:lineRule="auto"/>
        <w:jc w:val="both"/>
        <w:rPr>
          <w:rFonts w:cs="Times New Roman"/>
          <w:szCs w:val="24"/>
        </w:rPr>
      </w:pPr>
      <w:r w:rsidRPr="00C16081">
        <w:rPr>
          <w:rFonts w:cs="Times New Roman"/>
          <w:szCs w:val="24"/>
        </w:rPr>
        <w:t>The current implementation is a prototype for academic demonstration.</w:t>
      </w:r>
    </w:p>
    <w:p w14:paraId="7EA79860"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10. BROADER CONSIDERATIONS</w:t>
      </w:r>
    </w:p>
    <w:p w14:paraId="7E8D8E69"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10.1 Sustainability and Environment</w:t>
      </w:r>
    </w:p>
    <w:p w14:paraId="179D55F2" w14:textId="77777777" w:rsidR="00154A53" w:rsidRPr="00C16081" w:rsidRDefault="00000000" w:rsidP="00C16081">
      <w:pPr>
        <w:spacing w:after="140" w:line="360" w:lineRule="auto"/>
        <w:jc w:val="both"/>
        <w:rPr>
          <w:rFonts w:cs="Times New Roman"/>
          <w:szCs w:val="24"/>
        </w:rPr>
      </w:pPr>
      <w:r w:rsidRPr="00C16081">
        <w:rPr>
          <w:rFonts w:cs="Times New Roman"/>
          <w:szCs w:val="24"/>
        </w:rPr>
        <w:t>Efficient routing can potentially reduce unnecessary travel distance and idling time. In a smart-city context, better route selection can contribute to more efficient transportation operations. However, the current project does not calculate emissions or energy consumption, so environmental benefits are conceptual rather than experimentally measured.</w:t>
      </w:r>
    </w:p>
    <w:p w14:paraId="09F6EBE0"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10.2 Society and Public Safety</w:t>
      </w:r>
    </w:p>
    <w:p w14:paraId="60C3A460" w14:textId="77777777" w:rsidR="00154A53" w:rsidRPr="00C16081" w:rsidRDefault="00000000" w:rsidP="00C16081">
      <w:pPr>
        <w:spacing w:after="140" w:line="360" w:lineRule="auto"/>
        <w:jc w:val="both"/>
        <w:rPr>
          <w:rFonts w:cs="Times New Roman"/>
          <w:szCs w:val="24"/>
        </w:rPr>
      </w:pPr>
      <w:r w:rsidRPr="00C16081">
        <w:rPr>
          <w:rFonts w:cs="Times New Roman"/>
          <w:szCs w:val="24"/>
        </w:rPr>
        <w:t>Emergency response is directly related to public safety. A routing system that helps emergency vehicles identify efficient routes can support faster movement between important locations. The prototype demonstrates the computational foundation for such a system, while practical deployment would require validation, reliability testing and integration with real-world emergency services.</w:t>
      </w:r>
    </w:p>
    <w:p w14:paraId="4C85D2F6"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10.3 Safety, Ethics and Professional Responsibility</w:t>
      </w:r>
    </w:p>
    <w:p w14:paraId="44FB0A46" w14:textId="77777777" w:rsidR="00154A53" w:rsidRPr="00C16081" w:rsidRDefault="00000000" w:rsidP="00C16081">
      <w:pPr>
        <w:spacing w:after="140" w:line="360" w:lineRule="auto"/>
        <w:jc w:val="both"/>
        <w:rPr>
          <w:rFonts w:cs="Times New Roman"/>
          <w:szCs w:val="24"/>
        </w:rPr>
      </w:pPr>
      <w:r w:rsidRPr="00C16081">
        <w:rPr>
          <w:rFonts w:cs="Times New Roman"/>
          <w:szCs w:val="24"/>
        </w:rPr>
        <w:t>Routing decisions for emergency vehicles can have safety consequences. A practical system must use accurate data and should avoid treating generated academic data as real-world traffic information. Professional responsibility also requires appropriate testing, validation, fault handling and consideration of privacy when location information is introduced.</w:t>
      </w:r>
    </w:p>
    <w:p w14:paraId="6DC5F046" w14:textId="77777777" w:rsidR="00154A53" w:rsidRPr="00C16081" w:rsidRDefault="00000000" w:rsidP="00C16081">
      <w:pPr>
        <w:pStyle w:val="Heading2"/>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10.4 Accessibility and Economics</w:t>
      </w:r>
    </w:p>
    <w:p w14:paraId="5D9FAD42"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proposed software-based approach can be developed using commonly available computing resources and open programming tools, reducing the need for specialised hardware. A production system would nevertheless involve costs associated with data services, mapping infrastructure, sensors, communication systems, maintenance and cybersecurity.</w:t>
      </w:r>
    </w:p>
    <w:p w14:paraId="51C69252"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lastRenderedPageBreak/>
        <w:t>11. CONCLUSION</w:t>
      </w:r>
    </w:p>
    <w:p w14:paraId="49E8295B" w14:textId="77777777" w:rsidR="00154A53" w:rsidRPr="00C16081" w:rsidRDefault="00000000" w:rsidP="00C16081">
      <w:pPr>
        <w:spacing w:after="140" w:line="360" w:lineRule="auto"/>
        <w:jc w:val="both"/>
        <w:rPr>
          <w:rFonts w:cs="Times New Roman"/>
          <w:szCs w:val="24"/>
        </w:rPr>
      </w:pPr>
      <w:r w:rsidRPr="00C16081">
        <w:rPr>
          <w:rFonts w:cs="Times New Roman"/>
          <w:szCs w:val="24"/>
        </w:rPr>
        <w:t>The Smart-City Emergency Routing System was designed as a graph-based solution for identifying efficient routes between an emergency vehicle location and a destination. The project addresses the challenge of route selection in a large urban road network where multiple intersections and weighted roads create several possible paths.</w:t>
      </w:r>
    </w:p>
    <w:p w14:paraId="6A877288"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proposed system contains 120 intersections represented as nodes and 260 roads represented as weighted edges. An adjacency list is used to store the network efficiently because only the existing roads are maintained. Dijkstra's Shortest Path Algorithm is used to calculate the minimum routing cost, while a min-heap priority queue improves the process of selecting the next minimum-cost node.</w:t>
      </w:r>
    </w:p>
    <w:p w14:paraId="6941A984"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parent array enables the system to reconstruct the complete emergency route, ensuring that the output contains both the minimum routing cost and the sequence of intersections that should be followed. Input validation also improves system reliability by preventing invalid node values from being processed.</w:t>
      </w:r>
    </w:p>
    <w:p w14:paraId="17110C31" w14:textId="77777777" w:rsidR="00154A53" w:rsidRPr="00C16081" w:rsidRDefault="00000000" w:rsidP="00C16081">
      <w:pPr>
        <w:spacing w:after="140" w:line="360" w:lineRule="auto"/>
        <w:jc w:val="both"/>
        <w:rPr>
          <w:rFonts w:cs="Times New Roman"/>
          <w:szCs w:val="24"/>
        </w:rPr>
      </w:pPr>
      <w:r w:rsidRPr="00C16081">
        <w:rPr>
          <w:rFonts w:cs="Times New Roman"/>
          <w:szCs w:val="24"/>
        </w:rPr>
        <w:t>The project successfully demonstrates the practical application of graphs, adjacency lists, priority queues, arrays/lists and shortest-path algorithms. Although the present system uses generated road weights and does not include real-time traffic information, it provides a strong academic foundation for future intelligent emergency-routing applications.</w:t>
      </w:r>
    </w:p>
    <w:p w14:paraId="040D621C" w14:textId="77777777" w:rsidR="00154A53" w:rsidRDefault="00000000" w:rsidP="00C16081">
      <w:pPr>
        <w:spacing w:after="140" w:line="360" w:lineRule="auto"/>
        <w:jc w:val="both"/>
        <w:rPr>
          <w:rFonts w:cs="Times New Roman"/>
          <w:szCs w:val="24"/>
        </w:rPr>
      </w:pPr>
      <w:r w:rsidRPr="00C16081">
        <w:rPr>
          <w:rFonts w:cs="Times New Roman"/>
          <w:szCs w:val="24"/>
        </w:rPr>
        <w:t>Future improvements may include real-time traffic data, GPS tracking, road closure information, smart traffic-signal integration, multiple emergency vehicles, dynamic re-routing and more advanced routing strategies. These additions could make the system more representative of a real smart-city emergency management platform.</w:t>
      </w:r>
    </w:p>
    <w:p w14:paraId="7263DA7F" w14:textId="77777777" w:rsidR="009F2EC3" w:rsidRPr="00C16081" w:rsidRDefault="009F2EC3" w:rsidP="009F2EC3">
      <w:pPr>
        <w:spacing w:after="140" w:line="360" w:lineRule="auto"/>
        <w:jc w:val="both"/>
        <w:rPr>
          <w:rFonts w:cs="Times New Roman"/>
          <w:szCs w:val="24"/>
        </w:rPr>
      </w:pPr>
      <w:r w:rsidRPr="00C16081">
        <w:rPr>
          <w:rFonts w:cs="Times New Roman"/>
          <w:szCs w:val="24"/>
        </w:rPr>
        <w:t>The proposed system contains 120 intersections represented as nodes and 260 roads represented as weighted edges. An adjacency list is used to store the network efficiently because only the existing roads are maintained. Dijkstra's Shortest Path Algorithm is used to calculate the minimum routing cost, while a min-heap priority queue improves the process of selecting the next minimum-cost node.</w:t>
      </w:r>
    </w:p>
    <w:p w14:paraId="7BC2237C" w14:textId="77777777" w:rsidR="009F2EC3" w:rsidRPr="00C16081" w:rsidRDefault="009F2EC3" w:rsidP="009F2EC3">
      <w:pPr>
        <w:spacing w:after="140" w:line="360" w:lineRule="auto"/>
        <w:jc w:val="both"/>
        <w:rPr>
          <w:rFonts w:cs="Times New Roman"/>
          <w:szCs w:val="24"/>
        </w:rPr>
      </w:pPr>
      <w:r w:rsidRPr="00C16081">
        <w:rPr>
          <w:rFonts w:cs="Times New Roman"/>
          <w:szCs w:val="24"/>
        </w:rPr>
        <w:t>The parent array enables the system to reconstruct the complete emergency route, ensuring that the output contains both the minimum routing cost and the sequence of intersections that should be followed. Input validation also improves system reliability by preventing invalid node values from being processed.</w:t>
      </w:r>
    </w:p>
    <w:p w14:paraId="25420FC6" w14:textId="77777777" w:rsidR="009F2EC3" w:rsidRPr="00C16081" w:rsidRDefault="009F2EC3" w:rsidP="00C16081">
      <w:pPr>
        <w:spacing w:after="140" w:line="360" w:lineRule="auto"/>
        <w:jc w:val="both"/>
        <w:rPr>
          <w:rFonts w:cs="Times New Roman"/>
          <w:szCs w:val="24"/>
        </w:rPr>
      </w:pPr>
    </w:p>
    <w:p w14:paraId="10798964"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lastRenderedPageBreak/>
        <w:t>12. INDIVIDUAL CONTRIBUTION OF GROUP MEMBERS</w:t>
      </w:r>
    </w:p>
    <w:tbl>
      <w:tblPr>
        <w:tblStyle w:val="TableGrid"/>
        <w:tblW w:w="0" w:type="auto"/>
        <w:tblLook w:val="04A0" w:firstRow="1" w:lastRow="0" w:firstColumn="1" w:lastColumn="0" w:noHBand="0" w:noVBand="1"/>
      </w:tblPr>
      <w:tblGrid>
        <w:gridCol w:w="4891"/>
        <w:gridCol w:w="4891"/>
      </w:tblGrid>
      <w:tr w:rsidR="00154A53" w:rsidRPr="00C16081" w14:paraId="3ED92434" w14:textId="77777777">
        <w:tc>
          <w:tcPr>
            <w:tcW w:w="4896" w:type="dxa"/>
            <w:shd w:val="clear" w:color="auto" w:fill="D9EAF7"/>
            <w:vAlign w:val="center"/>
          </w:tcPr>
          <w:p w14:paraId="2198842B" w14:textId="77777777" w:rsidR="00154A53" w:rsidRPr="00C16081" w:rsidRDefault="00000000" w:rsidP="00C16081">
            <w:pPr>
              <w:spacing w:line="360" w:lineRule="auto"/>
              <w:jc w:val="both"/>
              <w:rPr>
                <w:rFonts w:cs="Times New Roman"/>
                <w:szCs w:val="24"/>
              </w:rPr>
            </w:pPr>
            <w:r w:rsidRPr="00C16081">
              <w:rPr>
                <w:rFonts w:cs="Times New Roman"/>
                <w:b/>
                <w:szCs w:val="24"/>
              </w:rPr>
              <w:t>Group Member</w:t>
            </w:r>
          </w:p>
        </w:tc>
        <w:tc>
          <w:tcPr>
            <w:tcW w:w="4896" w:type="dxa"/>
            <w:shd w:val="clear" w:color="auto" w:fill="D9EAF7"/>
            <w:vAlign w:val="center"/>
          </w:tcPr>
          <w:p w14:paraId="731319FE" w14:textId="77777777" w:rsidR="00154A53" w:rsidRPr="00C16081" w:rsidRDefault="00000000" w:rsidP="00C16081">
            <w:pPr>
              <w:spacing w:line="360" w:lineRule="auto"/>
              <w:jc w:val="both"/>
              <w:rPr>
                <w:rFonts w:cs="Times New Roman"/>
                <w:szCs w:val="24"/>
              </w:rPr>
            </w:pPr>
            <w:r w:rsidRPr="00C16081">
              <w:rPr>
                <w:rFonts w:cs="Times New Roman"/>
                <w:b/>
                <w:szCs w:val="24"/>
              </w:rPr>
              <w:t>Contribution</w:t>
            </w:r>
          </w:p>
        </w:tc>
      </w:tr>
      <w:tr w:rsidR="00154A53" w:rsidRPr="00C16081" w14:paraId="75BBC750" w14:textId="77777777">
        <w:tc>
          <w:tcPr>
            <w:tcW w:w="4896" w:type="dxa"/>
            <w:vAlign w:val="center"/>
          </w:tcPr>
          <w:p w14:paraId="2B4EAD58" w14:textId="77777777" w:rsidR="00154A53" w:rsidRPr="00C16081" w:rsidRDefault="00000000" w:rsidP="00C16081">
            <w:pPr>
              <w:spacing w:line="360" w:lineRule="auto"/>
              <w:jc w:val="both"/>
              <w:rPr>
                <w:rFonts w:cs="Times New Roman"/>
                <w:szCs w:val="24"/>
              </w:rPr>
            </w:pPr>
            <w:r w:rsidRPr="00C16081">
              <w:rPr>
                <w:rFonts w:cs="Times New Roman"/>
                <w:szCs w:val="24"/>
              </w:rPr>
              <w:t>Kiruthika B (192511232)</w:t>
            </w:r>
          </w:p>
        </w:tc>
        <w:tc>
          <w:tcPr>
            <w:tcW w:w="4896" w:type="dxa"/>
            <w:vAlign w:val="center"/>
          </w:tcPr>
          <w:p w14:paraId="045CC344" w14:textId="77777777" w:rsidR="00154A53" w:rsidRPr="00C16081" w:rsidRDefault="00000000" w:rsidP="00C16081">
            <w:pPr>
              <w:spacing w:line="360" w:lineRule="auto"/>
              <w:jc w:val="both"/>
              <w:rPr>
                <w:rFonts w:cs="Times New Roman"/>
                <w:szCs w:val="24"/>
              </w:rPr>
            </w:pPr>
            <w:r w:rsidRPr="00C16081">
              <w:rPr>
                <w:rFonts w:cs="Times New Roman"/>
                <w:szCs w:val="24"/>
              </w:rPr>
              <w:t>Contributed to graph design, shortest-path algorithm implementation, testing and documentation of the emergency routing system.</w:t>
            </w:r>
          </w:p>
        </w:tc>
      </w:tr>
      <w:tr w:rsidR="00154A53" w:rsidRPr="00C16081" w14:paraId="52489459" w14:textId="77777777">
        <w:tc>
          <w:tcPr>
            <w:tcW w:w="4896" w:type="dxa"/>
            <w:vAlign w:val="center"/>
          </w:tcPr>
          <w:p w14:paraId="3FDA506F" w14:textId="77777777" w:rsidR="00154A53" w:rsidRPr="00C16081" w:rsidRDefault="00000000" w:rsidP="00C16081">
            <w:pPr>
              <w:spacing w:line="360" w:lineRule="auto"/>
              <w:jc w:val="both"/>
              <w:rPr>
                <w:rFonts w:cs="Times New Roman"/>
                <w:szCs w:val="24"/>
              </w:rPr>
            </w:pPr>
            <w:r w:rsidRPr="00C16081">
              <w:rPr>
                <w:rFonts w:cs="Times New Roman"/>
                <w:szCs w:val="24"/>
              </w:rPr>
              <w:t>Ranjitha R (192421285)</w:t>
            </w:r>
          </w:p>
        </w:tc>
        <w:tc>
          <w:tcPr>
            <w:tcW w:w="4896" w:type="dxa"/>
            <w:vAlign w:val="center"/>
          </w:tcPr>
          <w:p w14:paraId="354C7C48" w14:textId="77777777" w:rsidR="00154A53" w:rsidRPr="00C16081" w:rsidRDefault="00000000" w:rsidP="00C16081">
            <w:pPr>
              <w:spacing w:line="360" w:lineRule="auto"/>
              <w:jc w:val="both"/>
              <w:rPr>
                <w:rFonts w:cs="Times New Roman"/>
                <w:szCs w:val="24"/>
              </w:rPr>
            </w:pPr>
            <w:r w:rsidRPr="00C16081">
              <w:rPr>
                <w:rFonts w:cs="Times New Roman"/>
                <w:szCs w:val="24"/>
              </w:rPr>
              <w:t>Contributed to graph representation, priority-queue based routing implementation, validation, output analysis and report preparation.</w:t>
            </w:r>
          </w:p>
        </w:tc>
      </w:tr>
    </w:tbl>
    <w:p w14:paraId="456FEB08"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13. STUDENT REFLECTION</w:t>
      </w:r>
    </w:p>
    <w:p w14:paraId="71985D6E" w14:textId="77777777" w:rsidR="00154A53" w:rsidRPr="00C16081" w:rsidRDefault="00000000" w:rsidP="00C16081">
      <w:pPr>
        <w:spacing w:after="140" w:line="360" w:lineRule="auto"/>
        <w:jc w:val="both"/>
        <w:rPr>
          <w:rFonts w:cs="Times New Roman"/>
          <w:szCs w:val="24"/>
        </w:rPr>
      </w:pPr>
      <w:r w:rsidRPr="00C16081">
        <w:rPr>
          <w:rFonts w:cs="Times New Roman"/>
          <w:szCs w:val="24"/>
        </w:rPr>
        <w:t>This assignment provided practical experience in applying Data Structures concepts to a realistic engineering problem. The project helped demonstrate that graphs are not limited to textbook examples but can represent real transportation systems in which intersections act as nodes and roads act as weighted edges.</w:t>
      </w:r>
    </w:p>
    <w:p w14:paraId="7D4548C2" w14:textId="77777777" w:rsidR="00154A53" w:rsidRPr="00C16081" w:rsidRDefault="00000000" w:rsidP="00C16081">
      <w:pPr>
        <w:spacing w:after="140" w:line="360" w:lineRule="auto"/>
        <w:jc w:val="both"/>
        <w:rPr>
          <w:rFonts w:cs="Times New Roman"/>
          <w:szCs w:val="24"/>
        </w:rPr>
      </w:pPr>
      <w:r w:rsidRPr="00C16081">
        <w:rPr>
          <w:rFonts w:cs="Times New Roman"/>
          <w:szCs w:val="24"/>
        </w:rPr>
        <w:t>A major learning outcome was understanding how an adjacency list can provide a practical representation for a sparse graph. The implementation also strengthened understanding of Dijkstra's algorithm, edge relaxation, priority queues, min-heaps and parent-based path reconstruction.</w:t>
      </w:r>
    </w:p>
    <w:p w14:paraId="2C74BDF1" w14:textId="334518CC" w:rsidR="009F2EC3" w:rsidRPr="00C16081" w:rsidRDefault="00000000" w:rsidP="009F2EC3">
      <w:pPr>
        <w:spacing w:after="140" w:line="360" w:lineRule="auto"/>
        <w:jc w:val="both"/>
        <w:rPr>
          <w:rFonts w:cs="Times New Roman"/>
          <w:szCs w:val="24"/>
        </w:rPr>
      </w:pPr>
      <w:r w:rsidRPr="00C16081">
        <w:rPr>
          <w:rFonts w:cs="Times New Roman"/>
          <w:szCs w:val="24"/>
        </w:rPr>
        <w:t>Beyond the directly taught concepts, the assignment highlighted the importance of requirements, validation, scalability, testing and broader societal considerations. With additional time and resources, the system could be improved by integrating real-time traffic data, GPS tracking, road closures and dynamic re-routing. Such improvements would make the prototype more representative of a real smart-city emergency service.</w:t>
      </w:r>
      <w:r w:rsidR="009F2EC3" w:rsidRPr="009F2EC3">
        <w:rPr>
          <w:rFonts w:cs="Times New Roman"/>
          <w:szCs w:val="24"/>
        </w:rPr>
        <w:t xml:space="preserve"> </w:t>
      </w:r>
      <w:r w:rsidR="009F2EC3" w:rsidRPr="00C16081">
        <w:rPr>
          <w:rFonts w:cs="Times New Roman"/>
          <w:szCs w:val="24"/>
        </w:rPr>
        <w:t>The project helped demonstrate that graphs are not limited to textbook examples but can represent real transportation systems in which intersections act as nodes and roads act as weighted edges.</w:t>
      </w:r>
    </w:p>
    <w:p w14:paraId="15A782A5" w14:textId="77777777" w:rsidR="009F2EC3" w:rsidRPr="00C16081" w:rsidRDefault="009F2EC3" w:rsidP="009F2EC3">
      <w:pPr>
        <w:spacing w:after="140" w:line="360" w:lineRule="auto"/>
        <w:jc w:val="both"/>
        <w:rPr>
          <w:rFonts w:cs="Times New Roman"/>
          <w:szCs w:val="24"/>
        </w:rPr>
      </w:pPr>
      <w:r w:rsidRPr="00C16081">
        <w:rPr>
          <w:rFonts w:cs="Times New Roman"/>
          <w:szCs w:val="24"/>
        </w:rPr>
        <w:t>A major learning outcome was understanding how an adjacency list can provide a practical representation for a sparse graph. The implementation also strengthened understanding of Dijkstra's algorithm, edge relaxation, priority queues, min-heaps and parent-based path reconstruction.</w:t>
      </w:r>
    </w:p>
    <w:p w14:paraId="660527CC" w14:textId="564BC157" w:rsidR="001A5746" w:rsidRDefault="009F2EC3" w:rsidP="009F2EC3">
      <w:pPr>
        <w:spacing w:after="140" w:line="360" w:lineRule="auto"/>
        <w:jc w:val="both"/>
        <w:rPr>
          <w:rFonts w:cs="Times New Roman"/>
          <w:szCs w:val="24"/>
        </w:rPr>
      </w:pPr>
      <w:r w:rsidRPr="00C16081">
        <w:rPr>
          <w:rFonts w:cs="Times New Roman"/>
          <w:szCs w:val="24"/>
        </w:rPr>
        <w:t>Beyond the directly taught concepts, the assignment highlighted the importance of requirements, validation, scalability, testing and broader societal considerations</w:t>
      </w:r>
    </w:p>
    <w:p w14:paraId="70E29892" w14:textId="77777777" w:rsidR="001A5746" w:rsidRDefault="001A5746">
      <w:pPr>
        <w:rPr>
          <w:rFonts w:cs="Times New Roman"/>
          <w:szCs w:val="24"/>
        </w:rPr>
      </w:pPr>
      <w:r>
        <w:rPr>
          <w:rFonts w:cs="Times New Roman"/>
          <w:szCs w:val="24"/>
        </w:rPr>
        <w:br w:type="page"/>
      </w:r>
    </w:p>
    <w:p w14:paraId="6ED4978C" w14:textId="2208542E" w:rsidR="00154A53" w:rsidRPr="00C16081" w:rsidRDefault="00000000" w:rsidP="001A5746">
      <w:pPr>
        <w:pStyle w:val="Heading1"/>
        <w:tabs>
          <w:tab w:val="center" w:pos="4896"/>
        </w:tabs>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lastRenderedPageBreak/>
        <w:t>14. REFERENCES</w:t>
      </w:r>
      <w:r w:rsidR="001A5746">
        <w:rPr>
          <w:rFonts w:ascii="Times New Roman" w:hAnsi="Times New Roman" w:cs="Times New Roman"/>
          <w:color w:val="auto"/>
          <w:sz w:val="24"/>
          <w:szCs w:val="24"/>
        </w:rPr>
        <w:tab/>
      </w:r>
    </w:p>
    <w:p w14:paraId="027A1084"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 xml:space="preserve">[1] T. H. </w:t>
      </w:r>
      <w:proofErr w:type="spellStart"/>
      <w:r w:rsidRPr="009F2EC3">
        <w:rPr>
          <w:rFonts w:cs="Times New Roman"/>
          <w:szCs w:val="24"/>
          <w:lang w:val="en-IN"/>
        </w:rPr>
        <w:t>Cormen</w:t>
      </w:r>
      <w:proofErr w:type="spellEnd"/>
      <w:r w:rsidRPr="009F2EC3">
        <w:rPr>
          <w:rFonts w:cs="Times New Roman"/>
          <w:szCs w:val="24"/>
          <w:lang w:val="en-IN"/>
        </w:rPr>
        <w:t>, C. E. Leiserson, R. L. Rivest, and C. Stein, </w:t>
      </w:r>
      <w:r w:rsidRPr="009F2EC3">
        <w:rPr>
          <w:rFonts w:cs="Times New Roman"/>
          <w:i/>
          <w:iCs/>
          <w:szCs w:val="24"/>
          <w:lang w:val="en-IN"/>
        </w:rPr>
        <w:t>Introduction to Algorithms</w:t>
      </w:r>
      <w:r w:rsidRPr="009F2EC3">
        <w:rPr>
          <w:rFonts w:cs="Times New Roman"/>
          <w:szCs w:val="24"/>
          <w:lang w:val="en-IN"/>
        </w:rPr>
        <w:t>, 4th ed. Cambridge, MA, USA: MIT Press, 2022.</w:t>
      </w:r>
    </w:p>
    <w:p w14:paraId="1FD84A62"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 xml:space="preserve">[2] M. T. Goodrich, R. </w:t>
      </w:r>
      <w:proofErr w:type="spellStart"/>
      <w:r w:rsidRPr="009F2EC3">
        <w:rPr>
          <w:rFonts w:cs="Times New Roman"/>
          <w:szCs w:val="24"/>
          <w:lang w:val="en-IN"/>
        </w:rPr>
        <w:t>Tamassia</w:t>
      </w:r>
      <w:proofErr w:type="spellEnd"/>
      <w:r w:rsidRPr="009F2EC3">
        <w:rPr>
          <w:rFonts w:cs="Times New Roman"/>
          <w:szCs w:val="24"/>
          <w:lang w:val="en-IN"/>
        </w:rPr>
        <w:t>, and M. H. Goldwasser, </w:t>
      </w:r>
      <w:r w:rsidRPr="009F2EC3">
        <w:rPr>
          <w:rFonts w:cs="Times New Roman"/>
          <w:i/>
          <w:iCs/>
          <w:szCs w:val="24"/>
          <w:lang w:val="en-IN"/>
        </w:rPr>
        <w:t>Data Structures and Algorithms in Python</w:t>
      </w:r>
      <w:r w:rsidRPr="009F2EC3">
        <w:rPr>
          <w:rFonts w:cs="Times New Roman"/>
          <w:szCs w:val="24"/>
          <w:lang w:val="en-IN"/>
        </w:rPr>
        <w:t>, 2nd ed. Hoboken, NJ, USA: Wiley, 2020.</w:t>
      </w:r>
    </w:p>
    <w:p w14:paraId="47AA4E72"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[3] R. Sedgewick and K. Wayne, </w:t>
      </w:r>
      <w:r w:rsidRPr="009F2EC3">
        <w:rPr>
          <w:rFonts w:cs="Times New Roman"/>
          <w:i/>
          <w:iCs/>
          <w:szCs w:val="24"/>
          <w:lang w:val="en-IN"/>
        </w:rPr>
        <w:t>Algorithms</w:t>
      </w:r>
      <w:r w:rsidRPr="009F2EC3">
        <w:rPr>
          <w:rFonts w:cs="Times New Roman"/>
          <w:szCs w:val="24"/>
          <w:lang w:val="en-IN"/>
        </w:rPr>
        <w:t>, 4th ed. Boston, MA, USA: Addison-Wesley Professional, 2011.</w:t>
      </w:r>
    </w:p>
    <w:p w14:paraId="6B9048C6"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[4] M. A. Weiss, </w:t>
      </w:r>
      <w:r w:rsidRPr="009F2EC3">
        <w:rPr>
          <w:rFonts w:cs="Times New Roman"/>
          <w:i/>
          <w:iCs/>
          <w:szCs w:val="24"/>
          <w:lang w:val="en-IN"/>
        </w:rPr>
        <w:t>Data Structures and Algorithm Analysis</w:t>
      </w:r>
      <w:r w:rsidRPr="009F2EC3">
        <w:rPr>
          <w:rFonts w:cs="Times New Roman"/>
          <w:szCs w:val="24"/>
          <w:lang w:val="en-IN"/>
        </w:rPr>
        <w:t>, 4th ed. Boston, MA, USA: Pearson, 2014.</w:t>
      </w:r>
    </w:p>
    <w:p w14:paraId="1944BA36"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[5] E. W. Dijkstra, “A note on two problems in connexion with graphs,” </w:t>
      </w:r>
      <w:proofErr w:type="spellStart"/>
      <w:r w:rsidRPr="009F2EC3">
        <w:rPr>
          <w:rFonts w:cs="Times New Roman"/>
          <w:i/>
          <w:iCs/>
          <w:szCs w:val="24"/>
          <w:lang w:val="en-IN"/>
        </w:rPr>
        <w:t>Numerische</w:t>
      </w:r>
      <w:proofErr w:type="spellEnd"/>
      <w:r w:rsidRPr="009F2EC3">
        <w:rPr>
          <w:rFonts w:cs="Times New Roman"/>
          <w:i/>
          <w:iCs/>
          <w:szCs w:val="24"/>
          <w:lang w:val="en-IN"/>
        </w:rPr>
        <w:t xml:space="preserve"> </w:t>
      </w:r>
      <w:proofErr w:type="spellStart"/>
      <w:r w:rsidRPr="009F2EC3">
        <w:rPr>
          <w:rFonts w:cs="Times New Roman"/>
          <w:i/>
          <w:iCs/>
          <w:szCs w:val="24"/>
          <w:lang w:val="en-IN"/>
        </w:rPr>
        <w:t>Mathematik</w:t>
      </w:r>
      <w:proofErr w:type="spellEnd"/>
      <w:r w:rsidRPr="009F2EC3">
        <w:rPr>
          <w:rFonts w:cs="Times New Roman"/>
          <w:szCs w:val="24"/>
          <w:lang w:val="en-IN"/>
        </w:rPr>
        <w:t>, vol. 1, no. 1, pp. 269–271, 1959.</w:t>
      </w:r>
    </w:p>
    <w:p w14:paraId="7CA85AD7"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[6] D. C. Kozen, </w:t>
      </w:r>
      <w:r w:rsidRPr="009F2EC3">
        <w:rPr>
          <w:rFonts w:cs="Times New Roman"/>
          <w:i/>
          <w:iCs/>
          <w:szCs w:val="24"/>
          <w:lang w:val="en-IN"/>
        </w:rPr>
        <w:t>The Design and Analysis of Algorithms</w:t>
      </w:r>
      <w:r w:rsidRPr="009F2EC3">
        <w:rPr>
          <w:rFonts w:cs="Times New Roman"/>
          <w:szCs w:val="24"/>
          <w:lang w:val="en-IN"/>
        </w:rPr>
        <w:t>. New York, NY, USA: Springer, 1992.</w:t>
      </w:r>
    </w:p>
    <w:p w14:paraId="61B1F745"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[7] Python Software Foundation, “Python documentation.” </w:t>
      </w:r>
      <w:hyperlink r:id="rId12" w:tgtFrame="_blank" w:history="1">
        <w:r w:rsidRPr="009F2EC3">
          <w:rPr>
            <w:rStyle w:val="Hyperlink"/>
            <w:rFonts w:cs="Times New Roman"/>
            <w:szCs w:val="24"/>
            <w:lang w:val="en-IN"/>
          </w:rPr>
          <w:t>Python Documentation</w:t>
        </w:r>
      </w:hyperlink>
    </w:p>
    <w:p w14:paraId="0367F400"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[8] Python Software Foundation, “</w:t>
      </w:r>
      <w:proofErr w:type="spellStart"/>
      <w:r w:rsidRPr="009F2EC3">
        <w:rPr>
          <w:rFonts w:cs="Times New Roman"/>
          <w:szCs w:val="24"/>
          <w:lang w:val="en-IN"/>
        </w:rPr>
        <w:t>heapq</w:t>
      </w:r>
      <w:proofErr w:type="spellEnd"/>
      <w:r w:rsidRPr="009F2EC3">
        <w:rPr>
          <w:rFonts w:cs="Times New Roman"/>
          <w:szCs w:val="24"/>
          <w:lang w:val="en-IN"/>
        </w:rPr>
        <w:t xml:space="preserve"> — Heap queue algorithm.” </w:t>
      </w:r>
      <w:hyperlink r:id="rId13" w:tgtFrame="_blank" w:history="1">
        <w:r w:rsidRPr="009F2EC3">
          <w:rPr>
            <w:rStyle w:val="Hyperlink"/>
            <w:rFonts w:cs="Times New Roman"/>
            <w:szCs w:val="24"/>
            <w:lang w:val="en-IN"/>
          </w:rPr>
          <w:t xml:space="preserve">Python </w:t>
        </w:r>
        <w:proofErr w:type="spellStart"/>
        <w:r w:rsidRPr="009F2EC3">
          <w:rPr>
            <w:rStyle w:val="Hyperlink"/>
            <w:rFonts w:cs="Times New Roman"/>
            <w:szCs w:val="24"/>
            <w:lang w:val="en-IN"/>
          </w:rPr>
          <w:t>heapq</w:t>
        </w:r>
        <w:proofErr w:type="spellEnd"/>
        <w:r w:rsidRPr="009F2EC3">
          <w:rPr>
            <w:rStyle w:val="Hyperlink"/>
            <w:rFonts w:cs="Times New Roman"/>
            <w:szCs w:val="24"/>
            <w:lang w:val="en-IN"/>
          </w:rPr>
          <w:t xml:space="preserve"> Documentation</w:t>
        </w:r>
      </w:hyperlink>
    </w:p>
    <w:p w14:paraId="460866FC"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[9] Python Software Foundation, “collections — Container datatypes.” </w:t>
      </w:r>
      <w:hyperlink r:id="rId14" w:tgtFrame="_blank" w:history="1">
        <w:r w:rsidRPr="009F2EC3">
          <w:rPr>
            <w:rStyle w:val="Hyperlink"/>
            <w:rFonts w:cs="Times New Roman"/>
            <w:szCs w:val="24"/>
            <w:lang w:val="en-IN"/>
          </w:rPr>
          <w:t>Python collections Documentation</w:t>
        </w:r>
      </w:hyperlink>
    </w:p>
    <w:p w14:paraId="4B63BA39"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[10] S. Geng and C. G. Cassandras, “New smart parking system based on resource allocation and reservations,” </w:t>
      </w:r>
      <w:r w:rsidRPr="009F2EC3">
        <w:rPr>
          <w:rFonts w:cs="Times New Roman"/>
          <w:i/>
          <w:iCs/>
          <w:szCs w:val="24"/>
          <w:lang w:val="en-IN"/>
        </w:rPr>
        <w:t>IEEE Transactions on Intelligent Transportation Systems</w:t>
      </w:r>
      <w:r w:rsidRPr="009F2EC3">
        <w:rPr>
          <w:rFonts w:cs="Times New Roman"/>
          <w:szCs w:val="24"/>
          <w:lang w:val="en-IN"/>
        </w:rPr>
        <w:t>, vol. 14, no. 3, pp. 1129–1139, Sep. 2013.</w:t>
      </w:r>
    </w:p>
    <w:p w14:paraId="4BEBED08"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[11] F. Caicedo, “Real-time parking information management to reduce search time, vehicle displacement and emissions,” </w:t>
      </w:r>
      <w:r w:rsidRPr="009F2EC3">
        <w:rPr>
          <w:rFonts w:cs="Times New Roman"/>
          <w:i/>
          <w:iCs/>
          <w:szCs w:val="24"/>
          <w:lang w:val="en-IN"/>
        </w:rPr>
        <w:t>Transportation Research Part C: Emerging Technologies</w:t>
      </w:r>
      <w:r w:rsidRPr="009F2EC3">
        <w:rPr>
          <w:rFonts w:cs="Times New Roman"/>
          <w:szCs w:val="24"/>
          <w:lang w:val="en-IN"/>
        </w:rPr>
        <w:t>, vol. 18, no. 5, pp. 680–691, Oct. 2010.</w:t>
      </w:r>
    </w:p>
    <w:p w14:paraId="34F11AF5"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[12] Y. Geng and C. G. Cassandras, “A new smart parking system infrastructure and implementation,” </w:t>
      </w:r>
      <w:r w:rsidRPr="009F2EC3">
        <w:rPr>
          <w:rFonts w:cs="Times New Roman"/>
          <w:i/>
          <w:iCs/>
          <w:szCs w:val="24"/>
          <w:lang w:val="en-IN"/>
        </w:rPr>
        <w:t xml:space="preserve">Procedia - Social and </w:t>
      </w:r>
      <w:proofErr w:type="spellStart"/>
      <w:r w:rsidRPr="009F2EC3">
        <w:rPr>
          <w:rFonts w:cs="Times New Roman"/>
          <w:i/>
          <w:iCs/>
          <w:szCs w:val="24"/>
          <w:lang w:val="en-IN"/>
        </w:rPr>
        <w:t>Behavioral</w:t>
      </w:r>
      <w:proofErr w:type="spellEnd"/>
      <w:r w:rsidRPr="009F2EC3">
        <w:rPr>
          <w:rFonts w:cs="Times New Roman"/>
          <w:i/>
          <w:iCs/>
          <w:szCs w:val="24"/>
          <w:lang w:val="en-IN"/>
        </w:rPr>
        <w:t xml:space="preserve"> Sciences</w:t>
      </w:r>
      <w:r w:rsidRPr="009F2EC3">
        <w:rPr>
          <w:rFonts w:cs="Times New Roman"/>
          <w:szCs w:val="24"/>
          <w:lang w:val="en-IN"/>
        </w:rPr>
        <w:t>, vol. 54, pp. 1278–1287, Oct. 2012.</w:t>
      </w:r>
    </w:p>
    <w:p w14:paraId="20A3F4AF" w14:textId="77777777" w:rsidR="009F2EC3" w:rsidRPr="009F2EC3" w:rsidRDefault="009F2EC3" w:rsidP="009F2EC3">
      <w:pPr>
        <w:spacing w:line="360" w:lineRule="auto"/>
        <w:jc w:val="both"/>
        <w:rPr>
          <w:rFonts w:cs="Times New Roman"/>
          <w:szCs w:val="24"/>
          <w:lang w:val="en-IN"/>
        </w:rPr>
      </w:pPr>
      <w:r w:rsidRPr="009F2EC3">
        <w:rPr>
          <w:rFonts w:cs="Times New Roman"/>
          <w:szCs w:val="24"/>
          <w:lang w:val="en-IN"/>
        </w:rPr>
        <w:t>[13] M. Idris, Y. Leng, E. Tamil, N. Noor, and Z. Razak, “Car park system: A review of smart parking system and its technology,” </w:t>
      </w:r>
      <w:r w:rsidRPr="009F2EC3">
        <w:rPr>
          <w:rFonts w:cs="Times New Roman"/>
          <w:i/>
          <w:iCs/>
          <w:szCs w:val="24"/>
          <w:lang w:val="en-IN"/>
        </w:rPr>
        <w:t>Information Technology Journal</w:t>
      </w:r>
      <w:r w:rsidRPr="009F2EC3">
        <w:rPr>
          <w:rFonts w:cs="Times New Roman"/>
          <w:szCs w:val="24"/>
          <w:lang w:val="en-IN"/>
        </w:rPr>
        <w:t>, vol. 8, no. 2, pp. 101–113, 2009.</w:t>
      </w:r>
    </w:p>
    <w:p w14:paraId="4CEEA295" w14:textId="77777777" w:rsidR="009F2EC3" w:rsidRDefault="009F2EC3" w:rsidP="009F2EC3">
      <w:pPr>
        <w:spacing w:line="360" w:lineRule="auto"/>
        <w:jc w:val="both"/>
        <w:rPr>
          <w:rFonts w:cs="Times New Roman"/>
          <w:szCs w:val="24"/>
          <w:lang w:val="en-IN"/>
        </w:rPr>
      </w:pPr>
      <w:r w:rsidRPr="009F2EC3">
        <w:rPr>
          <w:rFonts w:cs="Times New Roman"/>
          <w:szCs w:val="24"/>
          <w:lang w:val="en-IN"/>
        </w:rPr>
        <w:lastRenderedPageBreak/>
        <w:t>[14] M. M. Rashid, A. Musa, A. Ata, and A. H. N. A. M. Al-Khalidi, “IoT-based smart parking system using real-time data and predictive analytics,” </w:t>
      </w:r>
      <w:r w:rsidRPr="009F2EC3">
        <w:rPr>
          <w:rFonts w:cs="Times New Roman"/>
          <w:i/>
          <w:iCs/>
          <w:szCs w:val="24"/>
          <w:lang w:val="en-IN"/>
        </w:rPr>
        <w:t>International Journal of Advanced Computer Science and Applications</w:t>
      </w:r>
      <w:r w:rsidRPr="009F2EC3">
        <w:rPr>
          <w:rFonts w:cs="Times New Roman"/>
          <w:szCs w:val="24"/>
          <w:lang w:val="en-IN"/>
        </w:rPr>
        <w:t>, vol. 12, no. 6, pp. 1–10, 2021.</w:t>
      </w:r>
    </w:p>
    <w:p w14:paraId="189765FF" w14:textId="25D11633" w:rsidR="009F2EC3" w:rsidRDefault="009F2EC3" w:rsidP="009F2EC3">
      <w:pPr>
        <w:spacing w:line="360" w:lineRule="auto"/>
        <w:jc w:val="both"/>
        <w:rPr>
          <w:rFonts w:cs="Times New Roman"/>
          <w:szCs w:val="24"/>
        </w:rPr>
      </w:pPr>
      <w:r w:rsidRPr="009F2EC3">
        <w:rPr>
          <w:rFonts w:cs="Times New Roman"/>
          <w:szCs w:val="24"/>
        </w:rPr>
        <w:t>[15] M. B. Ferreira, A. C. Santos, and J. M. P. Cardoso, “Smart parking systems and intelligent transportation: A survey of technologies and applications,” </w:t>
      </w:r>
      <w:r w:rsidRPr="009F2EC3">
        <w:rPr>
          <w:rFonts w:cs="Times New Roman"/>
          <w:i/>
          <w:iCs/>
          <w:szCs w:val="24"/>
        </w:rPr>
        <w:t>Sensors</w:t>
      </w:r>
      <w:r w:rsidRPr="009F2EC3">
        <w:rPr>
          <w:rFonts w:cs="Times New Roman"/>
          <w:szCs w:val="24"/>
        </w:rPr>
        <w:t>, vol. 21, no. 18, pp. 1–25, 2021.</w:t>
      </w:r>
    </w:p>
    <w:p w14:paraId="70A54D40" w14:textId="77777777"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15. ONE PAGE WRITE-UP</w:t>
      </w:r>
    </w:p>
    <w:p w14:paraId="10917DE0" w14:textId="77777777" w:rsidR="00154A53" w:rsidRPr="00C16081" w:rsidRDefault="00000000" w:rsidP="00C16081">
      <w:pPr>
        <w:spacing w:after="140" w:line="360" w:lineRule="auto"/>
        <w:jc w:val="both"/>
        <w:rPr>
          <w:rFonts w:cs="Times New Roman"/>
          <w:szCs w:val="24"/>
        </w:rPr>
      </w:pPr>
      <w:r w:rsidRPr="00C16081">
        <w:rPr>
          <w:rFonts w:cs="Times New Roman"/>
          <w:szCs w:val="24"/>
        </w:rPr>
        <w:t>The Smart-City Emergency Routing System is a Data Structures based project designed to identify an efficient route for emergency vehicles in a large urban road network. The project models a smart city as a weighted graph containing 120 intersections and 260 roads. Intersections are represented as nodes, roads are represented as edges, and each road is assigned a non-negative weight representing a routing cost such as distance, travelling time, congestion or road condition.</w:t>
      </w:r>
    </w:p>
    <w:p w14:paraId="3896A3F6" w14:textId="77777777" w:rsidR="00154A53" w:rsidRPr="00C16081" w:rsidRDefault="00000000" w:rsidP="00C16081">
      <w:pPr>
        <w:spacing w:after="140" w:line="360" w:lineRule="auto"/>
        <w:jc w:val="both"/>
        <w:rPr>
          <w:rFonts w:cs="Times New Roman"/>
          <w:szCs w:val="24"/>
        </w:rPr>
      </w:pPr>
      <w:r w:rsidRPr="00C16081">
        <w:rPr>
          <w:rFonts w:cs="Times New Roman"/>
          <w:szCs w:val="24"/>
        </w:rPr>
        <w:t>The main objective is to calculate the minimum-cost route between a source intersection and a destination intersection. This is important in emergency-response situations because ambulances, fire engines, police vehicles and disaster-response vehicles need efficient movement. Manual route comparison is not practical for a network containing hundreds of intersections, so an automated graph algorithm is used.</w:t>
      </w:r>
    </w:p>
    <w:p w14:paraId="061CE6F1" w14:textId="77777777" w:rsidR="00154A53" w:rsidRPr="00C16081" w:rsidRDefault="00000000" w:rsidP="00C16081">
      <w:pPr>
        <w:spacing w:after="140" w:line="360" w:lineRule="auto"/>
        <w:jc w:val="both"/>
        <w:rPr>
          <w:rFonts w:cs="Times New Roman"/>
          <w:szCs w:val="24"/>
        </w:rPr>
      </w:pPr>
      <w:r w:rsidRPr="00C16081">
        <w:rPr>
          <w:rFonts w:cs="Times New Roman"/>
          <w:szCs w:val="24"/>
        </w:rPr>
        <w:t xml:space="preserve">The graph is stored using an adjacency list. This representation is suitable because the proposed network contains 120 nodes and only 260 roads, so storing every possible node pair would be unnecessary. The system also uses a distance array to maintain the </w:t>
      </w:r>
      <w:proofErr w:type="gramStart"/>
      <w:r w:rsidRPr="00C16081">
        <w:rPr>
          <w:rFonts w:cs="Times New Roman"/>
          <w:szCs w:val="24"/>
        </w:rPr>
        <w:t>best known</w:t>
      </w:r>
      <w:proofErr w:type="gramEnd"/>
      <w:r w:rsidRPr="00C16081">
        <w:rPr>
          <w:rFonts w:cs="Times New Roman"/>
          <w:szCs w:val="24"/>
        </w:rPr>
        <w:t xml:space="preserve"> cost to each node and a parent array to reconstruct the final route.</w:t>
      </w:r>
    </w:p>
    <w:p w14:paraId="1DD46579" w14:textId="77777777" w:rsidR="00154A53" w:rsidRPr="00C16081" w:rsidRDefault="00000000" w:rsidP="00C16081">
      <w:pPr>
        <w:spacing w:after="140" w:line="360" w:lineRule="auto"/>
        <w:jc w:val="both"/>
        <w:rPr>
          <w:rFonts w:cs="Times New Roman"/>
          <w:szCs w:val="24"/>
        </w:rPr>
      </w:pPr>
      <w:r w:rsidRPr="00C16081">
        <w:rPr>
          <w:rFonts w:cs="Times New Roman"/>
          <w:szCs w:val="24"/>
        </w:rPr>
        <w:t>Dijkstra's Shortest Path Algorithm is used because all road weights are non-negative. A min-heap priority queue is used to select the intersection with the smallest current routing cost. During edge relaxation, the algorithm checks whether travelling through the selected node produces a smaller cost for each neighbour. When a better route is found, the distance and parent values are updated.</w:t>
      </w:r>
    </w:p>
    <w:p w14:paraId="78459617" w14:textId="77777777" w:rsidR="00154A53" w:rsidRPr="00C16081" w:rsidRDefault="00000000" w:rsidP="00C16081">
      <w:pPr>
        <w:spacing w:after="140" w:line="360" w:lineRule="auto"/>
        <w:jc w:val="both"/>
        <w:rPr>
          <w:rFonts w:cs="Times New Roman"/>
          <w:szCs w:val="24"/>
        </w:rPr>
      </w:pPr>
      <w:r w:rsidRPr="00C16081">
        <w:rPr>
          <w:rFonts w:cs="Times New Roman"/>
          <w:szCs w:val="24"/>
        </w:rPr>
        <w:t>After the shortest-path calculation, the system reconstructs the complete route by starting from the destination and following parent information until the source is reached. The route is reversed and displayed in the correct source-to-destination order along with the minimum routing cost. Input validation ensures that invalid intersection numbers are rejected.</w:t>
      </w:r>
    </w:p>
    <w:p w14:paraId="209BE6F8" w14:textId="77777777" w:rsidR="00154A53" w:rsidRPr="00C16081" w:rsidRDefault="00000000" w:rsidP="00C16081">
      <w:pPr>
        <w:spacing w:after="140" w:line="360" w:lineRule="auto"/>
        <w:jc w:val="both"/>
        <w:rPr>
          <w:rFonts w:cs="Times New Roman"/>
          <w:szCs w:val="24"/>
        </w:rPr>
      </w:pPr>
      <w:r w:rsidRPr="00C16081">
        <w:rPr>
          <w:rFonts w:cs="Times New Roman"/>
          <w:szCs w:val="24"/>
        </w:rPr>
        <w:lastRenderedPageBreak/>
        <w:t>The project demonstrates the practical application of graphs, adjacency lists, arrays/lists, priority queues, min-heaps and Dijkstra's algorithm. It also highlights issues such as efficiency, scalability, reliability, safety and societal relevance. Although the current implementation uses generated road weights and does not use live traffic or GPS information, it provides a foundation for future development.</w:t>
      </w:r>
    </w:p>
    <w:p w14:paraId="17A9CE99" w14:textId="46F4FF21" w:rsidR="00C16081" w:rsidRPr="00C16081" w:rsidRDefault="00000000" w:rsidP="00C16081">
      <w:pPr>
        <w:spacing w:after="140" w:line="360" w:lineRule="auto"/>
        <w:jc w:val="both"/>
        <w:rPr>
          <w:rFonts w:cs="Times New Roman"/>
          <w:szCs w:val="24"/>
        </w:rPr>
      </w:pPr>
      <w:r w:rsidRPr="00C16081">
        <w:rPr>
          <w:rFonts w:cs="Times New Roman"/>
          <w:szCs w:val="24"/>
        </w:rPr>
        <w:t>Future enhancements can include real-time traffic data, GPS tracking, road closure updates, smart traffic signals, multiple emergency vehicles and dynamic route recalculation. With these additions, the academic prototype could be extended toward a more realistic intelligent emergency-routing platform for smart cities.</w:t>
      </w:r>
    </w:p>
    <w:p w14:paraId="52327973" w14:textId="77777777" w:rsidR="001A5746" w:rsidRDefault="001A5746" w:rsidP="00C16081">
      <w:pPr>
        <w:spacing w:after="140" w:line="360" w:lineRule="auto"/>
        <w:jc w:val="both"/>
        <w:rPr>
          <w:rFonts w:cs="Times New Roman"/>
          <w:b/>
          <w:bCs/>
          <w:szCs w:val="24"/>
        </w:rPr>
      </w:pPr>
    </w:p>
    <w:p w14:paraId="335CEE05" w14:textId="49796C09" w:rsidR="00154A53" w:rsidRPr="00C16081" w:rsidRDefault="00000000" w:rsidP="00C16081">
      <w:pPr>
        <w:spacing w:after="140" w:line="360" w:lineRule="auto"/>
        <w:jc w:val="both"/>
        <w:rPr>
          <w:rFonts w:cs="Times New Roman"/>
          <w:b/>
          <w:bCs/>
          <w:szCs w:val="24"/>
        </w:rPr>
      </w:pPr>
      <w:r w:rsidRPr="00C16081">
        <w:rPr>
          <w:rFonts w:cs="Times New Roman"/>
          <w:b/>
          <w:bCs/>
          <w:szCs w:val="24"/>
        </w:rPr>
        <w:t>APPENDIX A – COMMON ASSESSMENT RUBRIC</w:t>
      </w:r>
    </w:p>
    <w:tbl>
      <w:tblPr>
        <w:tblStyle w:val="TableGrid"/>
        <w:tblW w:w="0" w:type="auto"/>
        <w:tblLook w:val="04A0" w:firstRow="1" w:lastRow="0" w:firstColumn="1" w:lastColumn="0" w:noHBand="0" w:noVBand="1"/>
      </w:tblPr>
      <w:tblGrid>
        <w:gridCol w:w="4892"/>
        <w:gridCol w:w="4890"/>
      </w:tblGrid>
      <w:tr w:rsidR="00154A53" w:rsidRPr="00C16081" w14:paraId="361410BD" w14:textId="77777777">
        <w:tc>
          <w:tcPr>
            <w:tcW w:w="4896" w:type="dxa"/>
            <w:shd w:val="clear" w:color="auto" w:fill="D9EAF7"/>
            <w:vAlign w:val="center"/>
          </w:tcPr>
          <w:p w14:paraId="0F23F655" w14:textId="77777777" w:rsidR="00154A53" w:rsidRPr="00C16081" w:rsidRDefault="00000000" w:rsidP="009B4F13">
            <w:pPr>
              <w:spacing w:line="360" w:lineRule="auto"/>
              <w:jc w:val="center"/>
              <w:rPr>
                <w:rFonts w:cs="Times New Roman"/>
                <w:szCs w:val="24"/>
              </w:rPr>
            </w:pPr>
            <w:r w:rsidRPr="00C16081">
              <w:rPr>
                <w:rFonts w:cs="Times New Roman"/>
                <w:b/>
                <w:szCs w:val="24"/>
              </w:rPr>
              <w:t>Assessment Criterion</w:t>
            </w:r>
          </w:p>
        </w:tc>
        <w:tc>
          <w:tcPr>
            <w:tcW w:w="4896" w:type="dxa"/>
            <w:shd w:val="clear" w:color="auto" w:fill="D9EAF7"/>
            <w:vAlign w:val="center"/>
          </w:tcPr>
          <w:p w14:paraId="71ADDD6A" w14:textId="77777777" w:rsidR="00154A53" w:rsidRPr="00C16081" w:rsidRDefault="00000000" w:rsidP="009B4F13">
            <w:pPr>
              <w:spacing w:line="360" w:lineRule="auto"/>
              <w:jc w:val="center"/>
              <w:rPr>
                <w:rFonts w:cs="Times New Roman"/>
                <w:szCs w:val="24"/>
              </w:rPr>
            </w:pPr>
            <w:r w:rsidRPr="00C16081">
              <w:rPr>
                <w:rFonts w:cs="Times New Roman"/>
                <w:b/>
                <w:szCs w:val="24"/>
              </w:rPr>
              <w:t>Marks</w:t>
            </w:r>
          </w:p>
        </w:tc>
      </w:tr>
      <w:tr w:rsidR="00154A53" w:rsidRPr="00C16081" w14:paraId="00AFE70E" w14:textId="77777777">
        <w:tc>
          <w:tcPr>
            <w:tcW w:w="4896" w:type="dxa"/>
            <w:vAlign w:val="center"/>
          </w:tcPr>
          <w:p w14:paraId="3AD2E56C" w14:textId="77777777" w:rsidR="00154A53" w:rsidRPr="00C16081" w:rsidRDefault="00000000" w:rsidP="00C16081">
            <w:pPr>
              <w:spacing w:line="360" w:lineRule="auto"/>
              <w:jc w:val="both"/>
              <w:rPr>
                <w:rFonts w:cs="Times New Roman"/>
                <w:szCs w:val="24"/>
              </w:rPr>
            </w:pPr>
            <w:r w:rsidRPr="00C16081">
              <w:rPr>
                <w:rFonts w:cs="Times New Roman"/>
                <w:szCs w:val="24"/>
              </w:rPr>
              <w:t>Problem understanding &amp; formulation</w:t>
            </w:r>
          </w:p>
        </w:tc>
        <w:tc>
          <w:tcPr>
            <w:tcW w:w="4896" w:type="dxa"/>
            <w:vAlign w:val="center"/>
          </w:tcPr>
          <w:p w14:paraId="47B83401" w14:textId="77777777" w:rsidR="00154A53" w:rsidRPr="00C16081" w:rsidRDefault="00000000" w:rsidP="00C16081">
            <w:pPr>
              <w:spacing w:line="360" w:lineRule="auto"/>
              <w:jc w:val="both"/>
              <w:rPr>
                <w:rFonts w:cs="Times New Roman"/>
                <w:szCs w:val="24"/>
              </w:rPr>
            </w:pPr>
            <w:r w:rsidRPr="00C16081">
              <w:rPr>
                <w:rFonts w:cs="Times New Roman"/>
                <w:szCs w:val="24"/>
              </w:rPr>
              <w:t>10</w:t>
            </w:r>
          </w:p>
        </w:tc>
      </w:tr>
      <w:tr w:rsidR="00154A53" w:rsidRPr="00C16081" w14:paraId="481543EF" w14:textId="77777777">
        <w:tc>
          <w:tcPr>
            <w:tcW w:w="4896" w:type="dxa"/>
            <w:vAlign w:val="center"/>
          </w:tcPr>
          <w:p w14:paraId="773FABA5" w14:textId="77777777" w:rsidR="00154A53" w:rsidRPr="00C16081" w:rsidRDefault="00000000" w:rsidP="00C16081">
            <w:pPr>
              <w:spacing w:line="360" w:lineRule="auto"/>
              <w:jc w:val="both"/>
              <w:rPr>
                <w:rFonts w:cs="Times New Roman"/>
                <w:szCs w:val="24"/>
              </w:rPr>
            </w:pPr>
            <w:r w:rsidRPr="00C16081">
              <w:rPr>
                <w:rFonts w:cs="Times New Roman"/>
                <w:szCs w:val="24"/>
              </w:rPr>
              <w:t>Application of course/domain knowledge</w:t>
            </w:r>
          </w:p>
        </w:tc>
        <w:tc>
          <w:tcPr>
            <w:tcW w:w="4896" w:type="dxa"/>
            <w:vAlign w:val="center"/>
          </w:tcPr>
          <w:p w14:paraId="60A8D58C" w14:textId="77777777" w:rsidR="00154A53" w:rsidRPr="00C16081" w:rsidRDefault="00000000" w:rsidP="00C16081">
            <w:pPr>
              <w:spacing w:line="360" w:lineRule="auto"/>
              <w:jc w:val="both"/>
              <w:rPr>
                <w:rFonts w:cs="Times New Roman"/>
                <w:szCs w:val="24"/>
              </w:rPr>
            </w:pPr>
            <w:r w:rsidRPr="00C16081">
              <w:rPr>
                <w:rFonts w:cs="Times New Roman"/>
                <w:szCs w:val="24"/>
              </w:rPr>
              <w:t>20</w:t>
            </w:r>
          </w:p>
        </w:tc>
      </w:tr>
      <w:tr w:rsidR="00154A53" w:rsidRPr="00C16081" w14:paraId="69B7A6B2" w14:textId="77777777">
        <w:tc>
          <w:tcPr>
            <w:tcW w:w="4896" w:type="dxa"/>
            <w:vAlign w:val="center"/>
          </w:tcPr>
          <w:p w14:paraId="72DC0D20" w14:textId="77777777" w:rsidR="00154A53" w:rsidRPr="00C16081" w:rsidRDefault="00000000" w:rsidP="00C16081">
            <w:pPr>
              <w:spacing w:line="360" w:lineRule="auto"/>
              <w:jc w:val="both"/>
              <w:rPr>
                <w:rFonts w:cs="Times New Roman"/>
                <w:szCs w:val="24"/>
              </w:rPr>
            </w:pPr>
            <w:r w:rsidRPr="00C16081">
              <w:rPr>
                <w:rFonts w:cs="Times New Roman"/>
                <w:szCs w:val="24"/>
              </w:rPr>
              <w:t>Solution methodology / design / implementation</w:t>
            </w:r>
          </w:p>
        </w:tc>
        <w:tc>
          <w:tcPr>
            <w:tcW w:w="4896" w:type="dxa"/>
            <w:vAlign w:val="center"/>
          </w:tcPr>
          <w:p w14:paraId="7EF074A4" w14:textId="77777777" w:rsidR="00154A53" w:rsidRPr="00C16081" w:rsidRDefault="00000000" w:rsidP="00C16081">
            <w:pPr>
              <w:spacing w:line="360" w:lineRule="auto"/>
              <w:jc w:val="both"/>
              <w:rPr>
                <w:rFonts w:cs="Times New Roman"/>
                <w:szCs w:val="24"/>
              </w:rPr>
            </w:pPr>
            <w:r w:rsidRPr="00C16081">
              <w:rPr>
                <w:rFonts w:cs="Times New Roman"/>
                <w:szCs w:val="24"/>
              </w:rPr>
              <w:t>20</w:t>
            </w:r>
          </w:p>
        </w:tc>
      </w:tr>
      <w:tr w:rsidR="00154A53" w:rsidRPr="00C16081" w14:paraId="467F0E2B" w14:textId="77777777">
        <w:tc>
          <w:tcPr>
            <w:tcW w:w="4896" w:type="dxa"/>
            <w:vAlign w:val="center"/>
          </w:tcPr>
          <w:p w14:paraId="4582E2E4" w14:textId="77777777" w:rsidR="00154A53" w:rsidRPr="00C16081" w:rsidRDefault="00000000" w:rsidP="00C16081">
            <w:pPr>
              <w:spacing w:line="360" w:lineRule="auto"/>
              <w:jc w:val="both"/>
              <w:rPr>
                <w:rFonts w:cs="Times New Roman"/>
                <w:szCs w:val="24"/>
              </w:rPr>
            </w:pPr>
            <w:r w:rsidRPr="00C16081">
              <w:rPr>
                <w:rFonts w:cs="Times New Roman"/>
                <w:szCs w:val="24"/>
              </w:rPr>
              <w:t>Use of appropriate modern tools / techniques</w:t>
            </w:r>
          </w:p>
        </w:tc>
        <w:tc>
          <w:tcPr>
            <w:tcW w:w="4896" w:type="dxa"/>
            <w:vAlign w:val="center"/>
          </w:tcPr>
          <w:p w14:paraId="494711B4" w14:textId="77777777" w:rsidR="00154A53" w:rsidRPr="00C16081" w:rsidRDefault="00000000" w:rsidP="00C16081">
            <w:pPr>
              <w:spacing w:line="360" w:lineRule="auto"/>
              <w:jc w:val="both"/>
              <w:rPr>
                <w:rFonts w:cs="Times New Roman"/>
                <w:szCs w:val="24"/>
              </w:rPr>
            </w:pPr>
            <w:r w:rsidRPr="00C16081">
              <w:rPr>
                <w:rFonts w:cs="Times New Roman"/>
                <w:szCs w:val="24"/>
              </w:rPr>
              <w:t>10</w:t>
            </w:r>
          </w:p>
        </w:tc>
      </w:tr>
      <w:tr w:rsidR="00154A53" w:rsidRPr="00C16081" w14:paraId="48E99A78" w14:textId="77777777">
        <w:tc>
          <w:tcPr>
            <w:tcW w:w="4896" w:type="dxa"/>
            <w:vAlign w:val="center"/>
          </w:tcPr>
          <w:p w14:paraId="134F510E" w14:textId="77777777" w:rsidR="00154A53" w:rsidRPr="00C16081" w:rsidRDefault="00000000" w:rsidP="00C16081">
            <w:pPr>
              <w:spacing w:line="360" w:lineRule="auto"/>
              <w:jc w:val="both"/>
              <w:rPr>
                <w:rFonts w:cs="Times New Roman"/>
                <w:szCs w:val="24"/>
              </w:rPr>
            </w:pPr>
            <w:r w:rsidRPr="00C16081">
              <w:rPr>
                <w:rFonts w:cs="Times New Roman"/>
                <w:szCs w:val="24"/>
              </w:rPr>
              <w:t>Results, testing &amp; validation</w:t>
            </w:r>
          </w:p>
        </w:tc>
        <w:tc>
          <w:tcPr>
            <w:tcW w:w="4896" w:type="dxa"/>
            <w:vAlign w:val="center"/>
          </w:tcPr>
          <w:p w14:paraId="64E539DC" w14:textId="77777777" w:rsidR="00154A53" w:rsidRPr="00C16081" w:rsidRDefault="00000000" w:rsidP="00C16081">
            <w:pPr>
              <w:spacing w:line="360" w:lineRule="auto"/>
              <w:jc w:val="both"/>
              <w:rPr>
                <w:rFonts w:cs="Times New Roman"/>
                <w:szCs w:val="24"/>
              </w:rPr>
            </w:pPr>
            <w:r w:rsidRPr="00C16081">
              <w:rPr>
                <w:rFonts w:cs="Times New Roman"/>
                <w:szCs w:val="24"/>
              </w:rPr>
              <w:t>15</w:t>
            </w:r>
          </w:p>
        </w:tc>
      </w:tr>
      <w:tr w:rsidR="00154A53" w:rsidRPr="00C16081" w14:paraId="4E249ABC" w14:textId="77777777">
        <w:tc>
          <w:tcPr>
            <w:tcW w:w="4896" w:type="dxa"/>
            <w:vAlign w:val="center"/>
          </w:tcPr>
          <w:p w14:paraId="44D7B680" w14:textId="77777777" w:rsidR="00154A53" w:rsidRPr="00C16081" w:rsidRDefault="00000000" w:rsidP="00C16081">
            <w:pPr>
              <w:spacing w:line="360" w:lineRule="auto"/>
              <w:jc w:val="both"/>
              <w:rPr>
                <w:rFonts w:cs="Times New Roman"/>
                <w:szCs w:val="24"/>
              </w:rPr>
            </w:pPr>
            <w:r w:rsidRPr="00C16081">
              <w:rPr>
                <w:rFonts w:cs="Times New Roman"/>
                <w:szCs w:val="24"/>
              </w:rPr>
              <w:t>Analysis, trade-offs &amp; justification</w:t>
            </w:r>
          </w:p>
        </w:tc>
        <w:tc>
          <w:tcPr>
            <w:tcW w:w="4896" w:type="dxa"/>
            <w:vAlign w:val="center"/>
          </w:tcPr>
          <w:p w14:paraId="22811C3A" w14:textId="77777777" w:rsidR="00154A53" w:rsidRPr="00C16081" w:rsidRDefault="00000000" w:rsidP="00C16081">
            <w:pPr>
              <w:spacing w:line="360" w:lineRule="auto"/>
              <w:jc w:val="both"/>
              <w:rPr>
                <w:rFonts w:cs="Times New Roman"/>
                <w:szCs w:val="24"/>
              </w:rPr>
            </w:pPr>
            <w:r w:rsidRPr="00C16081">
              <w:rPr>
                <w:rFonts w:cs="Times New Roman"/>
                <w:szCs w:val="24"/>
              </w:rPr>
              <w:t>15</w:t>
            </w:r>
          </w:p>
        </w:tc>
      </w:tr>
      <w:tr w:rsidR="00154A53" w:rsidRPr="00C16081" w14:paraId="61C009FC" w14:textId="77777777">
        <w:tc>
          <w:tcPr>
            <w:tcW w:w="4896" w:type="dxa"/>
            <w:vAlign w:val="center"/>
          </w:tcPr>
          <w:p w14:paraId="6D510AF1" w14:textId="77777777" w:rsidR="00154A53" w:rsidRPr="00C16081" w:rsidRDefault="00000000" w:rsidP="00C16081">
            <w:pPr>
              <w:spacing w:line="360" w:lineRule="auto"/>
              <w:jc w:val="both"/>
              <w:rPr>
                <w:rFonts w:cs="Times New Roman"/>
                <w:szCs w:val="24"/>
              </w:rPr>
            </w:pPr>
            <w:r w:rsidRPr="00C16081">
              <w:rPr>
                <w:rFonts w:cs="Times New Roman"/>
                <w:szCs w:val="24"/>
              </w:rPr>
              <w:t>Broader considerations / professional responsibility</w:t>
            </w:r>
          </w:p>
        </w:tc>
        <w:tc>
          <w:tcPr>
            <w:tcW w:w="4896" w:type="dxa"/>
            <w:vAlign w:val="center"/>
          </w:tcPr>
          <w:p w14:paraId="591DA7ED" w14:textId="77777777" w:rsidR="00154A53" w:rsidRPr="00C16081" w:rsidRDefault="00000000" w:rsidP="00C16081">
            <w:pPr>
              <w:spacing w:line="360" w:lineRule="auto"/>
              <w:jc w:val="both"/>
              <w:rPr>
                <w:rFonts w:cs="Times New Roman"/>
                <w:szCs w:val="24"/>
              </w:rPr>
            </w:pPr>
            <w:r w:rsidRPr="00C16081">
              <w:rPr>
                <w:rFonts w:cs="Times New Roman"/>
                <w:szCs w:val="24"/>
              </w:rPr>
              <w:t>5</w:t>
            </w:r>
          </w:p>
        </w:tc>
      </w:tr>
      <w:tr w:rsidR="00154A53" w:rsidRPr="00C16081" w14:paraId="11E54B21" w14:textId="77777777">
        <w:tc>
          <w:tcPr>
            <w:tcW w:w="4896" w:type="dxa"/>
            <w:vAlign w:val="center"/>
          </w:tcPr>
          <w:p w14:paraId="1F4BEF0D" w14:textId="77777777" w:rsidR="00154A53" w:rsidRPr="00C16081" w:rsidRDefault="00000000" w:rsidP="00C16081">
            <w:pPr>
              <w:spacing w:line="360" w:lineRule="auto"/>
              <w:jc w:val="both"/>
              <w:rPr>
                <w:rFonts w:cs="Times New Roman"/>
                <w:szCs w:val="24"/>
              </w:rPr>
            </w:pPr>
            <w:r w:rsidRPr="00C16081">
              <w:rPr>
                <w:rFonts w:cs="Times New Roman"/>
                <w:szCs w:val="24"/>
              </w:rPr>
              <w:t>Technical documentation &amp; reflection</w:t>
            </w:r>
          </w:p>
        </w:tc>
        <w:tc>
          <w:tcPr>
            <w:tcW w:w="4896" w:type="dxa"/>
            <w:vAlign w:val="center"/>
          </w:tcPr>
          <w:p w14:paraId="3F1E8BC8" w14:textId="77777777" w:rsidR="00154A53" w:rsidRPr="00C16081" w:rsidRDefault="00000000" w:rsidP="00C16081">
            <w:pPr>
              <w:spacing w:line="360" w:lineRule="auto"/>
              <w:jc w:val="both"/>
              <w:rPr>
                <w:rFonts w:cs="Times New Roman"/>
                <w:szCs w:val="24"/>
              </w:rPr>
            </w:pPr>
            <w:r w:rsidRPr="00C16081">
              <w:rPr>
                <w:rFonts w:cs="Times New Roman"/>
                <w:szCs w:val="24"/>
              </w:rPr>
              <w:t>5</w:t>
            </w:r>
          </w:p>
        </w:tc>
      </w:tr>
      <w:tr w:rsidR="00154A53" w:rsidRPr="00C16081" w14:paraId="5EA969D8" w14:textId="77777777">
        <w:tc>
          <w:tcPr>
            <w:tcW w:w="4896" w:type="dxa"/>
            <w:vAlign w:val="center"/>
          </w:tcPr>
          <w:p w14:paraId="247FF1CE" w14:textId="77777777" w:rsidR="00154A53" w:rsidRPr="00C16081" w:rsidRDefault="00000000" w:rsidP="00C16081">
            <w:pPr>
              <w:spacing w:line="360" w:lineRule="auto"/>
              <w:jc w:val="both"/>
              <w:rPr>
                <w:rFonts w:cs="Times New Roman"/>
                <w:szCs w:val="24"/>
              </w:rPr>
            </w:pPr>
            <w:r w:rsidRPr="00C16081">
              <w:rPr>
                <w:rFonts w:cs="Times New Roman"/>
                <w:szCs w:val="24"/>
              </w:rPr>
              <w:t>TOTAL</w:t>
            </w:r>
          </w:p>
        </w:tc>
        <w:tc>
          <w:tcPr>
            <w:tcW w:w="4896" w:type="dxa"/>
            <w:vAlign w:val="center"/>
          </w:tcPr>
          <w:p w14:paraId="5B6C23E2" w14:textId="77777777" w:rsidR="00154A53" w:rsidRPr="00C16081" w:rsidRDefault="00000000" w:rsidP="00C16081">
            <w:pPr>
              <w:spacing w:line="360" w:lineRule="auto"/>
              <w:jc w:val="both"/>
              <w:rPr>
                <w:rFonts w:cs="Times New Roman"/>
                <w:szCs w:val="24"/>
              </w:rPr>
            </w:pPr>
            <w:r w:rsidRPr="00C16081">
              <w:rPr>
                <w:rFonts w:cs="Times New Roman"/>
                <w:szCs w:val="24"/>
              </w:rPr>
              <w:t>100</w:t>
            </w:r>
          </w:p>
        </w:tc>
      </w:tr>
    </w:tbl>
    <w:p w14:paraId="244E6E05" w14:textId="5C428D36" w:rsidR="00154A53" w:rsidRPr="00C16081" w:rsidRDefault="00000000" w:rsidP="00C16081">
      <w:pPr>
        <w:pStyle w:val="Heading1"/>
        <w:spacing w:line="360" w:lineRule="auto"/>
        <w:jc w:val="both"/>
        <w:rPr>
          <w:rFonts w:ascii="Times New Roman" w:hAnsi="Times New Roman" w:cs="Times New Roman"/>
          <w:color w:val="auto"/>
          <w:sz w:val="24"/>
          <w:szCs w:val="24"/>
        </w:rPr>
      </w:pPr>
      <w:r w:rsidRPr="00C16081">
        <w:rPr>
          <w:rFonts w:ascii="Times New Roman" w:hAnsi="Times New Roman" w:cs="Times New Roman"/>
          <w:color w:val="auto"/>
          <w:sz w:val="24"/>
          <w:szCs w:val="24"/>
        </w:rPr>
        <w:t>APPENDIX B – CO–PO / BLOOM'S LEVEL MAPPING</w:t>
      </w:r>
    </w:p>
    <w:tbl>
      <w:tblPr>
        <w:tblStyle w:val="TableGrid"/>
        <w:tblW w:w="0" w:type="auto"/>
        <w:tblLook w:val="04A0" w:firstRow="1" w:lastRow="0" w:firstColumn="1" w:lastColumn="0" w:noHBand="0" w:noVBand="1"/>
      </w:tblPr>
      <w:tblGrid>
        <w:gridCol w:w="2446"/>
        <w:gridCol w:w="2445"/>
        <w:gridCol w:w="2446"/>
        <w:gridCol w:w="2445"/>
      </w:tblGrid>
      <w:tr w:rsidR="00154A53" w:rsidRPr="00C16081" w14:paraId="1234A348" w14:textId="77777777" w:rsidTr="008F50B1">
        <w:tc>
          <w:tcPr>
            <w:tcW w:w="2446" w:type="dxa"/>
            <w:shd w:val="clear" w:color="auto" w:fill="D9EAF7"/>
            <w:vAlign w:val="center"/>
          </w:tcPr>
          <w:p w14:paraId="6FDF7487" w14:textId="77777777" w:rsidR="00154A53" w:rsidRPr="00C16081" w:rsidRDefault="00000000" w:rsidP="009B4F13">
            <w:pPr>
              <w:spacing w:line="360" w:lineRule="auto"/>
              <w:jc w:val="center"/>
              <w:rPr>
                <w:rFonts w:cs="Times New Roman"/>
                <w:szCs w:val="24"/>
              </w:rPr>
            </w:pPr>
            <w:r w:rsidRPr="00C16081">
              <w:rPr>
                <w:rFonts w:cs="Times New Roman"/>
                <w:b/>
                <w:szCs w:val="24"/>
              </w:rPr>
              <w:t>Assessment Component</w:t>
            </w:r>
          </w:p>
        </w:tc>
        <w:tc>
          <w:tcPr>
            <w:tcW w:w="2445" w:type="dxa"/>
            <w:shd w:val="clear" w:color="auto" w:fill="D9EAF7"/>
            <w:vAlign w:val="center"/>
          </w:tcPr>
          <w:p w14:paraId="6A866084" w14:textId="77777777" w:rsidR="00154A53" w:rsidRPr="00C16081" w:rsidRDefault="00000000" w:rsidP="009B4F13">
            <w:pPr>
              <w:spacing w:line="360" w:lineRule="auto"/>
              <w:jc w:val="center"/>
              <w:rPr>
                <w:rFonts w:cs="Times New Roman"/>
                <w:szCs w:val="24"/>
              </w:rPr>
            </w:pPr>
            <w:r w:rsidRPr="00C16081">
              <w:rPr>
                <w:rFonts w:cs="Times New Roman"/>
                <w:b/>
                <w:szCs w:val="24"/>
              </w:rPr>
              <w:t>CO</w:t>
            </w:r>
          </w:p>
        </w:tc>
        <w:tc>
          <w:tcPr>
            <w:tcW w:w="2446" w:type="dxa"/>
            <w:shd w:val="clear" w:color="auto" w:fill="D9EAF7"/>
            <w:vAlign w:val="center"/>
          </w:tcPr>
          <w:p w14:paraId="4031A35C" w14:textId="77777777" w:rsidR="00154A53" w:rsidRPr="00C16081" w:rsidRDefault="00000000" w:rsidP="009B4F13">
            <w:pPr>
              <w:spacing w:line="360" w:lineRule="auto"/>
              <w:jc w:val="center"/>
              <w:rPr>
                <w:rFonts w:cs="Times New Roman"/>
                <w:szCs w:val="24"/>
              </w:rPr>
            </w:pPr>
            <w:r w:rsidRPr="00C16081">
              <w:rPr>
                <w:rFonts w:cs="Times New Roman"/>
                <w:b/>
                <w:szCs w:val="24"/>
              </w:rPr>
              <w:t>Bloom's Level</w:t>
            </w:r>
          </w:p>
        </w:tc>
        <w:tc>
          <w:tcPr>
            <w:tcW w:w="2445" w:type="dxa"/>
            <w:shd w:val="clear" w:color="auto" w:fill="D9EAF7"/>
            <w:vAlign w:val="center"/>
          </w:tcPr>
          <w:p w14:paraId="4B54E07B" w14:textId="77777777" w:rsidR="00154A53" w:rsidRPr="00C16081" w:rsidRDefault="00000000" w:rsidP="009B4F13">
            <w:pPr>
              <w:spacing w:line="360" w:lineRule="auto"/>
              <w:jc w:val="center"/>
              <w:rPr>
                <w:rFonts w:cs="Times New Roman"/>
                <w:szCs w:val="24"/>
              </w:rPr>
            </w:pPr>
            <w:r w:rsidRPr="00C16081">
              <w:rPr>
                <w:rFonts w:cs="Times New Roman"/>
                <w:b/>
                <w:szCs w:val="24"/>
              </w:rPr>
              <w:t>Marks</w:t>
            </w:r>
          </w:p>
        </w:tc>
      </w:tr>
      <w:tr w:rsidR="00154A53" w:rsidRPr="00C16081" w14:paraId="28FC159C" w14:textId="77777777" w:rsidTr="008F50B1">
        <w:tc>
          <w:tcPr>
            <w:tcW w:w="2446" w:type="dxa"/>
            <w:vAlign w:val="center"/>
          </w:tcPr>
          <w:p w14:paraId="0868B768" w14:textId="77777777" w:rsidR="00154A53" w:rsidRPr="00C16081" w:rsidRDefault="00000000" w:rsidP="00C16081">
            <w:pPr>
              <w:spacing w:line="360" w:lineRule="auto"/>
              <w:jc w:val="both"/>
              <w:rPr>
                <w:rFonts w:cs="Times New Roman"/>
                <w:szCs w:val="24"/>
              </w:rPr>
            </w:pPr>
            <w:r w:rsidRPr="00C16081">
              <w:rPr>
                <w:rFonts w:cs="Times New Roman"/>
                <w:szCs w:val="24"/>
              </w:rPr>
              <w:t>Problem formulation</w:t>
            </w:r>
          </w:p>
        </w:tc>
        <w:tc>
          <w:tcPr>
            <w:tcW w:w="2445" w:type="dxa"/>
            <w:vAlign w:val="center"/>
          </w:tcPr>
          <w:p w14:paraId="3450D7BD"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1C714807" w14:textId="77777777" w:rsidR="00154A53" w:rsidRPr="00C16081" w:rsidRDefault="00000000" w:rsidP="00C16081">
            <w:pPr>
              <w:spacing w:line="360" w:lineRule="auto"/>
              <w:jc w:val="both"/>
              <w:rPr>
                <w:rFonts w:cs="Times New Roman"/>
                <w:szCs w:val="24"/>
              </w:rPr>
            </w:pPr>
            <w:r w:rsidRPr="00C16081">
              <w:rPr>
                <w:rFonts w:cs="Times New Roman"/>
                <w:szCs w:val="24"/>
              </w:rPr>
              <w:t>L3/L4</w:t>
            </w:r>
          </w:p>
        </w:tc>
        <w:tc>
          <w:tcPr>
            <w:tcW w:w="2445" w:type="dxa"/>
            <w:vAlign w:val="center"/>
          </w:tcPr>
          <w:p w14:paraId="40E4EA44" w14:textId="77777777" w:rsidR="00154A53" w:rsidRPr="00C16081" w:rsidRDefault="00000000" w:rsidP="00C16081">
            <w:pPr>
              <w:spacing w:line="360" w:lineRule="auto"/>
              <w:jc w:val="both"/>
              <w:rPr>
                <w:rFonts w:cs="Times New Roman"/>
                <w:szCs w:val="24"/>
              </w:rPr>
            </w:pPr>
            <w:r w:rsidRPr="00C16081">
              <w:rPr>
                <w:rFonts w:cs="Times New Roman"/>
                <w:szCs w:val="24"/>
              </w:rPr>
              <w:t>10</w:t>
            </w:r>
          </w:p>
        </w:tc>
      </w:tr>
      <w:tr w:rsidR="00154A53" w:rsidRPr="00C16081" w14:paraId="71B9455D" w14:textId="77777777" w:rsidTr="008F50B1">
        <w:tc>
          <w:tcPr>
            <w:tcW w:w="2446" w:type="dxa"/>
            <w:vAlign w:val="center"/>
          </w:tcPr>
          <w:p w14:paraId="69D5D284" w14:textId="77777777" w:rsidR="00154A53" w:rsidRPr="00C16081" w:rsidRDefault="00000000" w:rsidP="00C16081">
            <w:pPr>
              <w:spacing w:line="360" w:lineRule="auto"/>
              <w:jc w:val="both"/>
              <w:rPr>
                <w:rFonts w:cs="Times New Roman"/>
                <w:szCs w:val="24"/>
              </w:rPr>
            </w:pPr>
            <w:r w:rsidRPr="00C16081">
              <w:rPr>
                <w:rFonts w:cs="Times New Roman"/>
                <w:szCs w:val="24"/>
              </w:rPr>
              <w:t>Application of knowledge</w:t>
            </w:r>
          </w:p>
        </w:tc>
        <w:tc>
          <w:tcPr>
            <w:tcW w:w="2445" w:type="dxa"/>
            <w:vAlign w:val="center"/>
          </w:tcPr>
          <w:p w14:paraId="4AFA11C8"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7688FAD9" w14:textId="77777777" w:rsidR="00154A53" w:rsidRPr="00C16081" w:rsidRDefault="00000000" w:rsidP="00C16081">
            <w:pPr>
              <w:spacing w:line="360" w:lineRule="auto"/>
              <w:jc w:val="both"/>
              <w:rPr>
                <w:rFonts w:cs="Times New Roman"/>
                <w:szCs w:val="24"/>
              </w:rPr>
            </w:pPr>
            <w:r w:rsidRPr="00C16081">
              <w:rPr>
                <w:rFonts w:cs="Times New Roman"/>
                <w:szCs w:val="24"/>
              </w:rPr>
              <w:t>L3/L4</w:t>
            </w:r>
          </w:p>
        </w:tc>
        <w:tc>
          <w:tcPr>
            <w:tcW w:w="2445" w:type="dxa"/>
            <w:vAlign w:val="center"/>
          </w:tcPr>
          <w:p w14:paraId="000C44D5" w14:textId="77777777" w:rsidR="00154A53" w:rsidRPr="00C16081" w:rsidRDefault="00000000" w:rsidP="00C16081">
            <w:pPr>
              <w:spacing w:line="360" w:lineRule="auto"/>
              <w:jc w:val="both"/>
              <w:rPr>
                <w:rFonts w:cs="Times New Roman"/>
                <w:szCs w:val="24"/>
              </w:rPr>
            </w:pPr>
            <w:r w:rsidRPr="00C16081">
              <w:rPr>
                <w:rFonts w:cs="Times New Roman"/>
                <w:szCs w:val="24"/>
              </w:rPr>
              <w:t>20</w:t>
            </w:r>
          </w:p>
        </w:tc>
      </w:tr>
      <w:tr w:rsidR="00154A53" w:rsidRPr="00C16081" w14:paraId="0FD98D4C" w14:textId="77777777" w:rsidTr="008F50B1">
        <w:tc>
          <w:tcPr>
            <w:tcW w:w="2446" w:type="dxa"/>
            <w:vAlign w:val="center"/>
          </w:tcPr>
          <w:p w14:paraId="6BA70482" w14:textId="77777777" w:rsidR="00154A53" w:rsidRPr="00C16081" w:rsidRDefault="00000000" w:rsidP="00C16081">
            <w:pPr>
              <w:spacing w:line="360" w:lineRule="auto"/>
              <w:jc w:val="both"/>
              <w:rPr>
                <w:rFonts w:cs="Times New Roman"/>
                <w:szCs w:val="24"/>
              </w:rPr>
            </w:pPr>
            <w:r w:rsidRPr="00C16081">
              <w:rPr>
                <w:rFonts w:cs="Times New Roman"/>
                <w:szCs w:val="24"/>
              </w:rPr>
              <w:lastRenderedPageBreak/>
              <w:t>Solution / Design / Implementation</w:t>
            </w:r>
          </w:p>
        </w:tc>
        <w:tc>
          <w:tcPr>
            <w:tcW w:w="2445" w:type="dxa"/>
            <w:vAlign w:val="center"/>
          </w:tcPr>
          <w:p w14:paraId="0164E34B"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167075A9" w14:textId="77777777" w:rsidR="00154A53" w:rsidRPr="00C16081" w:rsidRDefault="00000000" w:rsidP="00C16081">
            <w:pPr>
              <w:spacing w:line="360" w:lineRule="auto"/>
              <w:jc w:val="both"/>
              <w:rPr>
                <w:rFonts w:cs="Times New Roman"/>
                <w:szCs w:val="24"/>
              </w:rPr>
            </w:pPr>
            <w:r w:rsidRPr="00C16081">
              <w:rPr>
                <w:rFonts w:cs="Times New Roman"/>
                <w:szCs w:val="24"/>
              </w:rPr>
              <w:t>L4/L5/L6</w:t>
            </w:r>
          </w:p>
        </w:tc>
        <w:tc>
          <w:tcPr>
            <w:tcW w:w="2445" w:type="dxa"/>
            <w:vAlign w:val="center"/>
          </w:tcPr>
          <w:p w14:paraId="735E9DD3" w14:textId="77777777" w:rsidR="00154A53" w:rsidRPr="00C16081" w:rsidRDefault="00000000" w:rsidP="00C16081">
            <w:pPr>
              <w:spacing w:line="360" w:lineRule="auto"/>
              <w:jc w:val="both"/>
              <w:rPr>
                <w:rFonts w:cs="Times New Roman"/>
                <w:szCs w:val="24"/>
              </w:rPr>
            </w:pPr>
            <w:r w:rsidRPr="00C16081">
              <w:rPr>
                <w:rFonts w:cs="Times New Roman"/>
                <w:szCs w:val="24"/>
              </w:rPr>
              <w:t>20</w:t>
            </w:r>
          </w:p>
        </w:tc>
      </w:tr>
      <w:tr w:rsidR="00154A53" w:rsidRPr="00C16081" w14:paraId="5B50CB78" w14:textId="77777777" w:rsidTr="008F50B1">
        <w:tc>
          <w:tcPr>
            <w:tcW w:w="2446" w:type="dxa"/>
            <w:vAlign w:val="center"/>
          </w:tcPr>
          <w:p w14:paraId="280E4C31" w14:textId="77777777" w:rsidR="00154A53" w:rsidRPr="00C16081" w:rsidRDefault="00000000" w:rsidP="00C16081">
            <w:pPr>
              <w:spacing w:line="360" w:lineRule="auto"/>
              <w:jc w:val="both"/>
              <w:rPr>
                <w:rFonts w:cs="Times New Roman"/>
                <w:szCs w:val="24"/>
              </w:rPr>
            </w:pPr>
            <w:r w:rsidRPr="00C16081">
              <w:rPr>
                <w:rFonts w:cs="Times New Roman"/>
                <w:szCs w:val="24"/>
              </w:rPr>
              <w:t>Modern tool usage</w:t>
            </w:r>
          </w:p>
        </w:tc>
        <w:tc>
          <w:tcPr>
            <w:tcW w:w="2445" w:type="dxa"/>
            <w:vAlign w:val="center"/>
          </w:tcPr>
          <w:p w14:paraId="478DB464"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224E29D6" w14:textId="77777777" w:rsidR="00154A53" w:rsidRPr="00C16081" w:rsidRDefault="00000000" w:rsidP="00C16081">
            <w:pPr>
              <w:spacing w:line="360" w:lineRule="auto"/>
              <w:jc w:val="both"/>
              <w:rPr>
                <w:rFonts w:cs="Times New Roman"/>
                <w:szCs w:val="24"/>
              </w:rPr>
            </w:pPr>
            <w:r w:rsidRPr="00C16081">
              <w:rPr>
                <w:rFonts w:cs="Times New Roman"/>
                <w:szCs w:val="24"/>
              </w:rPr>
              <w:t>L3/L4</w:t>
            </w:r>
          </w:p>
        </w:tc>
        <w:tc>
          <w:tcPr>
            <w:tcW w:w="2445" w:type="dxa"/>
            <w:vAlign w:val="center"/>
          </w:tcPr>
          <w:p w14:paraId="2BA7B17D" w14:textId="77777777" w:rsidR="00154A53" w:rsidRPr="00C16081" w:rsidRDefault="00000000" w:rsidP="00C16081">
            <w:pPr>
              <w:spacing w:line="360" w:lineRule="auto"/>
              <w:jc w:val="both"/>
              <w:rPr>
                <w:rFonts w:cs="Times New Roman"/>
                <w:szCs w:val="24"/>
              </w:rPr>
            </w:pPr>
            <w:r w:rsidRPr="00C16081">
              <w:rPr>
                <w:rFonts w:cs="Times New Roman"/>
                <w:szCs w:val="24"/>
              </w:rPr>
              <w:t>10</w:t>
            </w:r>
          </w:p>
        </w:tc>
      </w:tr>
      <w:tr w:rsidR="00154A53" w:rsidRPr="00C16081" w14:paraId="5B74F6B2" w14:textId="77777777" w:rsidTr="008F50B1">
        <w:tc>
          <w:tcPr>
            <w:tcW w:w="2446" w:type="dxa"/>
            <w:vAlign w:val="center"/>
          </w:tcPr>
          <w:p w14:paraId="459AAA3D" w14:textId="77777777" w:rsidR="00154A53" w:rsidRPr="00C16081" w:rsidRDefault="00000000" w:rsidP="00C16081">
            <w:pPr>
              <w:spacing w:line="360" w:lineRule="auto"/>
              <w:jc w:val="both"/>
              <w:rPr>
                <w:rFonts w:cs="Times New Roman"/>
                <w:szCs w:val="24"/>
              </w:rPr>
            </w:pPr>
            <w:r w:rsidRPr="00C16081">
              <w:rPr>
                <w:rFonts w:cs="Times New Roman"/>
                <w:szCs w:val="24"/>
              </w:rPr>
              <w:t>Validation</w:t>
            </w:r>
          </w:p>
        </w:tc>
        <w:tc>
          <w:tcPr>
            <w:tcW w:w="2445" w:type="dxa"/>
            <w:vAlign w:val="center"/>
          </w:tcPr>
          <w:p w14:paraId="5981B25C"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5FA46935" w14:textId="77777777" w:rsidR="00154A53" w:rsidRPr="00C16081" w:rsidRDefault="00000000" w:rsidP="00C16081">
            <w:pPr>
              <w:spacing w:line="360" w:lineRule="auto"/>
              <w:jc w:val="both"/>
              <w:rPr>
                <w:rFonts w:cs="Times New Roman"/>
                <w:szCs w:val="24"/>
              </w:rPr>
            </w:pPr>
            <w:r w:rsidRPr="00C16081">
              <w:rPr>
                <w:rFonts w:cs="Times New Roman"/>
                <w:szCs w:val="24"/>
              </w:rPr>
              <w:t>L4/L5</w:t>
            </w:r>
          </w:p>
        </w:tc>
        <w:tc>
          <w:tcPr>
            <w:tcW w:w="2445" w:type="dxa"/>
            <w:vAlign w:val="center"/>
          </w:tcPr>
          <w:p w14:paraId="416504C6" w14:textId="77777777" w:rsidR="00154A53" w:rsidRPr="00C16081" w:rsidRDefault="00000000" w:rsidP="00C16081">
            <w:pPr>
              <w:spacing w:line="360" w:lineRule="auto"/>
              <w:jc w:val="both"/>
              <w:rPr>
                <w:rFonts w:cs="Times New Roman"/>
                <w:szCs w:val="24"/>
              </w:rPr>
            </w:pPr>
            <w:r w:rsidRPr="00C16081">
              <w:rPr>
                <w:rFonts w:cs="Times New Roman"/>
                <w:szCs w:val="24"/>
              </w:rPr>
              <w:t>15</w:t>
            </w:r>
          </w:p>
        </w:tc>
      </w:tr>
      <w:tr w:rsidR="00154A53" w:rsidRPr="00C16081" w14:paraId="20992539" w14:textId="77777777" w:rsidTr="008F50B1">
        <w:tc>
          <w:tcPr>
            <w:tcW w:w="2446" w:type="dxa"/>
            <w:vAlign w:val="center"/>
          </w:tcPr>
          <w:p w14:paraId="3128F18B" w14:textId="77777777" w:rsidR="00154A53" w:rsidRPr="00C16081" w:rsidRDefault="00000000" w:rsidP="00C16081">
            <w:pPr>
              <w:spacing w:line="360" w:lineRule="auto"/>
              <w:jc w:val="both"/>
              <w:rPr>
                <w:rFonts w:cs="Times New Roman"/>
                <w:szCs w:val="24"/>
              </w:rPr>
            </w:pPr>
            <w:r w:rsidRPr="00C16081">
              <w:rPr>
                <w:rFonts w:cs="Times New Roman"/>
                <w:szCs w:val="24"/>
              </w:rPr>
              <w:t>Analysis &amp; justification</w:t>
            </w:r>
          </w:p>
        </w:tc>
        <w:tc>
          <w:tcPr>
            <w:tcW w:w="2445" w:type="dxa"/>
            <w:vAlign w:val="center"/>
          </w:tcPr>
          <w:p w14:paraId="0AC72409"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14BE2C23" w14:textId="77777777" w:rsidR="00154A53" w:rsidRPr="00C16081" w:rsidRDefault="00000000" w:rsidP="00C16081">
            <w:pPr>
              <w:spacing w:line="360" w:lineRule="auto"/>
              <w:jc w:val="both"/>
              <w:rPr>
                <w:rFonts w:cs="Times New Roman"/>
                <w:szCs w:val="24"/>
              </w:rPr>
            </w:pPr>
            <w:r w:rsidRPr="00C16081">
              <w:rPr>
                <w:rFonts w:cs="Times New Roman"/>
                <w:szCs w:val="24"/>
              </w:rPr>
              <w:t>L4/L5</w:t>
            </w:r>
          </w:p>
        </w:tc>
        <w:tc>
          <w:tcPr>
            <w:tcW w:w="2445" w:type="dxa"/>
            <w:vAlign w:val="center"/>
          </w:tcPr>
          <w:p w14:paraId="5EAFFD66" w14:textId="77777777" w:rsidR="00154A53" w:rsidRPr="00C16081" w:rsidRDefault="00000000" w:rsidP="00C16081">
            <w:pPr>
              <w:spacing w:line="360" w:lineRule="auto"/>
              <w:jc w:val="both"/>
              <w:rPr>
                <w:rFonts w:cs="Times New Roman"/>
                <w:szCs w:val="24"/>
              </w:rPr>
            </w:pPr>
            <w:r w:rsidRPr="00C16081">
              <w:rPr>
                <w:rFonts w:cs="Times New Roman"/>
                <w:szCs w:val="24"/>
              </w:rPr>
              <w:t>15</w:t>
            </w:r>
          </w:p>
        </w:tc>
      </w:tr>
      <w:tr w:rsidR="00154A53" w:rsidRPr="00C16081" w14:paraId="41727A76" w14:textId="77777777" w:rsidTr="008F50B1">
        <w:tc>
          <w:tcPr>
            <w:tcW w:w="2446" w:type="dxa"/>
            <w:vAlign w:val="center"/>
          </w:tcPr>
          <w:p w14:paraId="2E35B627" w14:textId="77777777" w:rsidR="00154A53" w:rsidRPr="00C16081" w:rsidRDefault="00000000" w:rsidP="00C16081">
            <w:pPr>
              <w:spacing w:line="360" w:lineRule="auto"/>
              <w:jc w:val="both"/>
              <w:rPr>
                <w:rFonts w:cs="Times New Roman"/>
                <w:szCs w:val="24"/>
              </w:rPr>
            </w:pPr>
            <w:r w:rsidRPr="00C16081">
              <w:rPr>
                <w:rFonts w:cs="Times New Roman"/>
                <w:szCs w:val="24"/>
              </w:rPr>
              <w:t>Broader considerations</w:t>
            </w:r>
          </w:p>
        </w:tc>
        <w:tc>
          <w:tcPr>
            <w:tcW w:w="2445" w:type="dxa"/>
            <w:vAlign w:val="center"/>
          </w:tcPr>
          <w:p w14:paraId="5D99C3B8"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6EF6439B" w14:textId="77777777" w:rsidR="00154A53" w:rsidRPr="00C16081" w:rsidRDefault="00000000" w:rsidP="00C16081">
            <w:pPr>
              <w:spacing w:line="360" w:lineRule="auto"/>
              <w:jc w:val="both"/>
              <w:rPr>
                <w:rFonts w:cs="Times New Roman"/>
                <w:szCs w:val="24"/>
              </w:rPr>
            </w:pPr>
            <w:r w:rsidRPr="00C16081">
              <w:rPr>
                <w:rFonts w:cs="Times New Roman"/>
                <w:szCs w:val="24"/>
              </w:rPr>
              <w:t>L4/L5</w:t>
            </w:r>
          </w:p>
        </w:tc>
        <w:tc>
          <w:tcPr>
            <w:tcW w:w="2445" w:type="dxa"/>
            <w:vAlign w:val="center"/>
          </w:tcPr>
          <w:p w14:paraId="788C825F" w14:textId="77777777" w:rsidR="00154A53" w:rsidRPr="00C16081" w:rsidRDefault="00000000" w:rsidP="00C16081">
            <w:pPr>
              <w:spacing w:line="360" w:lineRule="auto"/>
              <w:jc w:val="both"/>
              <w:rPr>
                <w:rFonts w:cs="Times New Roman"/>
                <w:szCs w:val="24"/>
              </w:rPr>
            </w:pPr>
            <w:r w:rsidRPr="00C16081">
              <w:rPr>
                <w:rFonts w:cs="Times New Roman"/>
                <w:szCs w:val="24"/>
              </w:rPr>
              <w:t>5</w:t>
            </w:r>
          </w:p>
        </w:tc>
      </w:tr>
      <w:tr w:rsidR="00154A53" w:rsidRPr="00C16081" w14:paraId="557E291D" w14:textId="77777777" w:rsidTr="008F50B1">
        <w:tc>
          <w:tcPr>
            <w:tcW w:w="2446" w:type="dxa"/>
            <w:vAlign w:val="center"/>
          </w:tcPr>
          <w:p w14:paraId="5FD0D5C2" w14:textId="77777777" w:rsidR="00154A53" w:rsidRPr="00C16081" w:rsidRDefault="00000000" w:rsidP="00C16081">
            <w:pPr>
              <w:spacing w:line="360" w:lineRule="auto"/>
              <w:jc w:val="both"/>
              <w:rPr>
                <w:rFonts w:cs="Times New Roman"/>
                <w:szCs w:val="24"/>
              </w:rPr>
            </w:pPr>
            <w:r w:rsidRPr="00C16081">
              <w:rPr>
                <w:rFonts w:cs="Times New Roman"/>
                <w:szCs w:val="24"/>
              </w:rPr>
              <w:t>Documentation &amp; reflection</w:t>
            </w:r>
          </w:p>
        </w:tc>
        <w:tc>
          <w:tcPr>
            <w:tcW w:w="2445" w:type="dxa"/>
            <w:vAlign w:val="center"/>
          </w:tcPr>
          <w:p w14:paraId="69A56BF6" w14:textId="77777777" w:rsidR="00154A53" w:rsidRPr="00C16081" w:rsidRDefault="00000000" w:rsidP="00C16081">
            <w:pPr>
              <w:spacing w:line="360" w:lineRule="auto"/>
              <w:jc w:val="both"/>
              <w:rPr>
                <w:rFonts w:cs="Times New Roman"/>
                <w:szCs w:val="24"/>
              </w:rPr>
            </w:pPr>
            <w:r w:rsidRPr="00C16081">
              <w:rPr>
                <w:rFonts w:cs="Times New Roman"/>
                <w:szCs w:val="24"/>
              </w:rPr>
              <w:t>CO</w:t>
            </w:r>
          </w:p>
        </w:tc>
        <w:tc>
          <w:tcPr>
            <w:tcW w:w="2446" w:type="dxa"/>
            <w:vAlign w:val="center"/>
          </w:tcPr>
          <w:p w14:paraId="0A2B9935" w14:textId="77777777" w:rsidR="00154A53" w:rsidRPr="00C16081" w:rsidRDefault="00000000" w:rsidP="00C16081">
            <w:pPr>
              <w:spacing w:line="360" w:lineRule="auto"/>
              <w:jc w:val="both"/>
              <w:rPr>
                <w:rFonts w:cs="Times New Roman"/>
                <w:szCs w:val="24"/>
              </w:rPr>
            </w:pPr>
            <w:r w:rsidRPr="00C16081">
              <w:rPr>
                <w:rFonts w:cs="Times New Roman"/>
                <w:szCs w:val="24"/>
              </w:rPr>
              <w:t>L3/L4</w:t>
            </w:r>
          </w:p>
        </w:tc>
        <w:tc>
          <w:tcPr>
            <w:tcW w:w="2445" w:type="dxa"/>
            <w:vAlign w:val="center"/>
          </w:tcPr>
          <w:p w14:paraId="45A13BC1" w14:textId="77777777" w:rsidR="00154A53" w:rsidRPr="00C16081" w:rsidRDefault="00000000" w:rsidP="00C16081">
            <w:pPr>
              <w:spacing w:line="360" w:lineRule="auto"/>
              <w:jc w:val="both"/>
              <w:rPr>
                <w:rFonts w:cs="Times New Roman"/>
                <w:szCs w:val="24"/>
              </w:rPr>
            </w:pPr>
            <w:r w:rsidRPr="00C16081">
              <w:rPr>
                <w:rFonts w:cs="Times New Roman"/>
                <w:szCs w:val="24"/>
              </w:rPr>
              <w:t>5</w:t>
            </w:r>
          </w:p>
        </w:tc>
      </w:tr>
    </w:tbl>
    <w:p w14:paraId="63FC1ABE" w14:textId="044011D0" w:rsidR="00154A53" w:rsidRDefault="00154A53" w:rsidP="00C16081">
      <w:pPr>
        <w:spacing w:after="140" w:line="360" w:lineRule="auto"/>
        <w:jc w:val="both"/>
        <w:rPr>
          <w:rFonts w:cs="Times New Roman"/>
          <w:szCs w:val="24"/>
        </w:rPr>
      </w:pPr>
    </w:p>
    <w:p w14:paraId="503D3E6E" w14:textId="56E1A55F" w:rsidR="008F50B1" w:rsidRPr="00C16081" w:rsidRDefault="008F50B1" w:rsidP="00C16081">
      <w:pPr>
        <w:spacing w:after="140" w:line="360" w:lineRule="auto"/>
        <w:jc w:val="both"/>
        <w:rPr>
          <w:rFonts w:cs="Times New Roman"/>
          <w:szCs w:val="24"/>
        </w:rPr>
      </w:pPr>
      <w:r w:rsidRPr="008F50B1">
        <w:rPr>
          <w:rFonts w:cs="Times New Roman"/>
          <w:szCs w:val="24"/>
        </w:rPr>
        <w:drawing>
          <wp:inline distT="0" distB="0" distL="0" distR="0" wp14:anchorId="29921CB5" wp14:editId="65641482">
            <wp:extent cx="4784705" cy="4238625"/>
            <wp:effectExtent l="0" t="0" r="0" b="0"/>
            <wp:docPr id="13004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7707" name=""/>
                    <pic:cNvPicPr/>
                  </pic:nvPicPr>
                  <pic:blipFill>
                    <a:blip r:embed="rId15"/>
                    <a:stretch>
                      <a:fillRect/>
                    </a:stretch>
                  </pic:blipFill>
                  <pic:spPr>
                    <a:xfrm>
                      <a:off x="0" y="0"/>
                      <a:ext cx="4835770" cy="4283862"/>
                    </a:xfrm>
                    <a:prstGeom prst="rect">
                      <a:avLst/>
                    </a:prstGeom>
                  </pic:spPr>
                </pic:pic>
              </a:graphicData>
            </a:graphic>
          </wp:inline>
        </w:drawing>
      </w:r>
    </w:p>
    <w:sectPr w:rsidR="008F50B1" w:rsidRPr="00C16081" w:rsidSect="00034616">
      <w:footerReference w:type="default" r:id="rId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15CBF" w14:textId="77777777" w:rsidR="005A1373" w:rsidRDefault="005A1373">
      <w:pPr>
        <w:spacing w:after="0" w:line="240" w:lineRule="auto"/>
      </w:pPr>
      <w:r>
        <w:separator/>
      </w:r>
    </w:p>
  </w:endnote>
  <w:endnote w:type="continuationSeparator" w:id="0">
    <w:p w14:paraId="129D8C60" w14:textId="77777777" w:rsidR="005A1373" w:rsidRDefault="005A1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3313"/>
      <w:docPartObj>
        <w:docPartGallery w:val="Page Numbers (Bottom of Page)"/>
        <w:docPartUnique/>
      </w:docPartObj>
    </w:sdtPr>
    <w:sdtEndPr>
      <w:rPr>
        <w:noProof/>
      </w:rPr>
    </w:sdtEndPr>
    <w:sdtContent>
      <w:p w14:paraId="24C359C2" w14:textId="3903815E" w:rsidR="001A5746" w:rsidRDefault="001A57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E07DDC" w14:textId="49CBA69B" w:rsidR="00154A53" w:rsidRDefault="00154A5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0DAC" w14:textId="77777777" w:rsidR="005A1373" w:rsidRDefault="005A1373">
      <w:pPr>
        <w:spacing w:after="0" w:line="240" w:lineRule="auto"/>
      </w:pPr>
      <w:r>
        <w:separator/>
      </w:r>
    </w:p>
  </w:footnote>
  <w:footnote w:type="continuationSeparator" w:id="0">
    <w:p w14:paraId="1BC6FA52" w14:textId="77777777" w:rsidR="005A1373" w:rsidRDefault="005A1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644"/>
        </w:tabs>
        <w:ind w:left="644"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087885">
    <w:abstractNumId w:val="8"/>
  </w:num>
  <w:num w:numId="2" w16cid:durableId="1097022008">
    <w:abstractNumId w:val="6"/>
  </w:num>
  <w:num w:numId="3" w16cid:durableId="1701734215">
    <w:abstractNumId w:val="5"/>
  </w:num>
  <w:num w:numId="4" w16cid:durableId="487794800">
    <w:abstractNumId w:val="4"/>
  </w:num>
  <w:num w:numId="5" w16cid:durableId="1359618384">
    <w:abstractNumId w:val="7"/>
  </w:num>
  <w:num w:numId="6" w16cid:durableId="1230194109">
    <w:abstractNumId w:val="3"/>
  </w:num>
  <w:num w:numId="7" w16cid:durableId="376126829">
    <w:abstractNumId w:val="2"/>
  </w:num>
  <w:num w:numId="8" w16cid:durableId="1255091224">
    <w:abstractNumId w:val="1"/>
  </w:num>
  <w:num w:numId="9" w16cid:durableId="1275288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A53"/>
    <w:rsid w:val="001A5746"/>
    <w:rsid w:val="0029639D"/>
    <w:rsid w:val="00326F90"/>
    <w:rsid w:val="005941D1"/>
    <w:rsid w:val="00597590"/>
    <w:rsid w:val="005A1373"/>
    <w:rsid w:val="007A23B4"/>
    <w:rsid w:val="008F50B1"/>
    <w:rsid w:val="009B4F13"/>
    <w:rsid w:val="009E4BE5"/>
    <w:rsid w:val="009F2EC3"/>
    <w:rsid w:val="00AA1817"/>
    <w:rsid w:val="00AA1D8D"/>
    <w:rsid w:val="00B47730"/>
    <w:rsid w:val="00C16081"/>
    <w:rsid w:val="00CB0664"/>
    <w:rsid w:val="00CF4E57"/>
    <w:rsid w:val="00DD3EC5"/>
    <w:rsid w:val="00EC6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69B72"/>
  <w14:defaultImageDpi w14:val="300"/>
  <w15:docId w15:val="{FCFCB45D-E33A-45E8-94D3-85047F75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nsolas" w:hAnsi="Consolas"/>
      <w:sz w:val="18"/>
    </w:rPr>
  </w:style>
  <w:style w:type="character" w:styleId="Hyperlink">
    <w:name w:val="Hyperlink"/>
    <w:basedOn w:val="DefaultParagraphFont"/>
    <w:uiPriority w:val="99"/>
    <w:unhideWhenUsed/>
    <w:rsid w:val="009F2EC3"/>
    <w:rPr>
      <w:color w:val="0000FF" w:themeColor="hyperlink"/>
      <w:u w:val="single"/>
    </w:rPr>
  </w:style>
  <w:style w:type="character" w:styleId="UnresolvedMention">
    <w:name w:val="Unresolved Mention"/>
    <w:basedOn w:val="DefaultParagraphFont"/>
    <w:uiPriority w:val="99"/>
    <w:semiHidden/>
    <w:unhideWhenUsed/>
    <w:rsid w:val="009F2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library/heapq.html?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library/collection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5907</Words>
  <Characters>33670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KIRUTHIKA B</cp:lastModifiedBy>
  <cp:revision>2</cp:revision>
  <dcterms:created xsi:type="dcterms:W3CDTF">2026-09-02T04:46:00Z</dcterms:created>
  <dcterms:modified xsi:type="dcterms:W3CDTF">2026-09-02T04:46:00Z</dcterms:modified>
  <cp:category/>
</cp:coreProperties>
</file>